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Calibri" w:hAnsi="Calibri" w:eastAsia="Calibri"/>
          <w:b/>
          <w:i w:val="0"/>
          <w:color w:val="2E5A88"/>
          <w:sz w:val="28"/>
        </w:rPr>
        <w:t>Complete Procedure</w:t>
      </w:r>
    </w:p>
    <w:p>
      <w:pPr>
        <w:spacing w:after="80"/>
        <w:jc w:val="center"/>
      </w:pPr>
      <w:r>
        <w:rPr>
          <w:rFonts w:ascii="Calibri" w:hAnsi="Calibri" w:eastAsia="Calibri"/>
          <w:b/>
          <w:i w:val="0"/>
          <w:color w:val="1B3A5F"/>
          <w:sz w:val="44"/>
        </w:rPr>
        <w:t>Install Linpac on a Raspberry Pi</w:t>
      </w:r>
    </w:p>
    <w:p>
      <w:pPr>
        <w:spacing w:after="40"/>
        <w:jc w:val="center"/>
      </w:pPr>
      <w:r>
        <w:rPr>
          <w:rFonts w:ascii="Calibri" w:hAnsi="Calibri" w:eastAsia="Calibri"/>
          <w:b/>
          <w:i w:val="0"/>
          <w:color w:val="1B3A5F"/>
          <w:sz w:val="32"/>
        </w:rPr>
        <w:t>with a DigiRig Soundcard and Icom ID-4100</w:t>
      </w:r>
    </w:p>
    <w:p>
      <w:pPr>
        <w:spacing w:after="240"/>
        <w:jc w:val="center"/>
      </w:pPr>
      <w:r>
        <w:rPr>
          <w:rFonts w:ascii="Calibri" w:hAnsi="Calibri" w:eastAsia="Calibri"/>
          <w:b w:val="0"/>
          <w:i/>
          <w:color w:val="555555"/>
          <w:sz w:val="22"/>
        </w:rPr>
        <w:t>Keyboard-to-keyboard AX.25 packet radio (1200-baud analog FM)</w:t>
      </w:r>
    </w:p>
    <w:p>
      <w:pPr>
        <w:spacing w:after="160" w:before="0" w:line="276" w:lineRule="auto"/>
      </w:pPr>
      <w:r>
        <w:rPr>
          <w:rFonts w:ascii="Calibri" w:hAnsi="Calibri" w:eastAsia="Calibri"/>
          <w:b w:val="0"/>
          <w:i w:val="0"/>
          <w:sz w:val="22"/>
        </w:rPr>
        <w:t>This procedure installs and configures Linpac for keyboard-to-keyboard packet communication on a Raspberry Pi, using a DigiRig USB soundcard interface and an Icom ID-4100 (ID-4100A / ID-4100E) as the analog FM radio.</w:t>
      </w:r>
    </w:p>
    <w:p>
      <w:pPr>
        <w:spacing w:after="160" w:line="276" w:lineRule="auto"/>
      </w:pPr>
      <w:r>
        <w:rPr>
          <w:rFonts w:ascii="Calibri" w:hAnsi="Calibri" w:eastAsia="Calibri"/>
          <w:b w:val="0"/>
          <w:i w:val="0"/>
          <w:sz w:val="22"/>
        </w:rPr>
        <w:t xml:space="preserve">You need a valid amateur radio license </w:t>
      </w:r>
      <w:r>
        <w:rPr>
          <w:rFonts w:ascii="Calibri" w:hAnsi="Calibri" w:eastAsia="Calibri"/>
          <w:b w:val="0"/>
          <w:i/>
          <w:sz w:val="22"/>
        </w:rPr>
        <w:t>and must identify as required in your country.</w:t>
      </w:r>
    </w:p>
    <w:p>
      <w:pPr>
        <w:pStyle w:val="Heading1"/>
      </w:pPr>
      <w:r>
        <w:rPr>
          <w:rFonts w:ascii="Calibri" w:hAnsi="Calibri"/>
          <w:color w:val="1B3A5F"/>
        </w:rPr>
        <w:t>How the pieces fit together</w:t>
      </w:r>
    </w:p>
    <w:p>
      <w:pPr>
        <w:spacing w:before="120" w:after="0" w:line="240" w:lineRule="auto"/>
        <w:ind w:left="216"/>
        <w:shd w:fill="F4F4F4" w:val="clear"/>
      </w:pPr>
      <w:r>
        <w:rPr>
          <w:rFonts w:ascii="Consolas" w:hAnsi="Consolas" w:eastAsia="Consolas"/>
          <w:b w:val="0"/>
          <w:i w:val="0"/>
          <w:color w:val="222222"/>
          <w:sz w:val="18"/>
        </w:rPr>
        <w:t>Keyboard  →  Linpac  →  Linux AX.25  →  Direwolf (software TNC)</w:t>
      </w:r>
    </w:p>
    <w:p>
      <w:pPr>
        <w:spacing w:before="0" w:after="0" w:line="240" w:lineRule="auto"/>
        <w:ind w:left="216"/>
        <w:shd w:fill="F4F4F4" w:val="clear"/>
      </w:pPr>
      <w:r>
        <w:rPr>
          <w:rFonts w:ascii="Consolas" w:hAnsi="Consolas" w:eastAsia="Consolas"/>
          <w:b w:val="0"/>
          <w:i w:val="0"/>
          <w:color w:val="222222"/>
          <w:sz w:val="18"/>
        </w:rPr>
        <w:t xml:space="preserve">                                              ↓</w:t>
      </w:r>
    </w:p>
    <w:p>
      <w:pPr>
        <w:spacing w:before="0" w:after="0" w:line="240" w:lineRule="auto"/>
        <w:ind w:left="216"/>
        <w:shd w:fill="F4F4F4" w:val="clear"/>
      </w:pPr>
      <w:r>
        <w:rPr>
          <w:rFonts w:ascii="Consolas" w:hAnsi="Consolas" w:eastAsia="Consolas"/>
          <w:b w:val="0"/>
          <w:i w:val="0"/>
          <w:color w:val="222222"/>
          <w:sz w:val="18"/>
        </w:rPr>
        <w:t xml:space="preserve">                                    DigiRig USB sound + RTS PTT</w:t>
      </w:r>
    </w:p>
    <w:p>
      <w:pPr>
        <w:spacing w:before="0" w:after="0" w:line="240" w:lineRule="auto"/>
        <w:ind w:left="216"/>
        <w:shd w:fill="F4F4F4" w:val="clear"/>
      </w:pPr>
      <w:r>
        <w:rPr>
          <w:rFonts w:ascii="Consolas" w:hAnsi="Consolas" w:eastAsia="Consolas"/>
          <w:b w:val="0"/>
          <w:i w:val="0"/>
          <w:color w:val="222222"/>
          <w:sz w:val="18"/>
        </w:rPr>
        <w:t xml:space="preserve">                                              ↓</w:t>
      </w:r>
    </w:p>
    <w:p>
      <w:pPr>
        <w:spacing w:before="0" w:after="0" w:line="240" w:lineRule="auto"/>
        <w:ind w:left="216"/>
        <w:shd w:fill="F4F4F4" w:val="clear"/>
      </w:pPr>
      <w:r>
        <w:rPr>
          <w:rFonts w:ascii="Consolas" w:hAnsi="Consolas" w:eastAsia="Consolas"/>
          <w:b w:val="0"/>
          <w:i w:val="0"/>
          <w:color w:val="222222"/>
          <w:sz w:val="18"/>
        </w:rPr>
        <w:t xml:space="preserve">                              Icom ID-4100 analog FM (not D-STAR)</w:t>
      </w:r>
    </w:p>
    <w:p>
      <w:pPr>
        <w:spacing w:before="0" w:after="0" w:line="240" w:lineRule="auto"/>
        <w:ind w:left="216"/>
        <w:shd w:fill="F4F4F4" w:val="clear"/>
      </w:pPr>
      <w:r>
        <w:rPr>
          <w:rFonts w:ascii="Consolas" w:hAnsi="Consolas" w:eastAsia="Consolas"/>
          <w:b w:val="0"/>
          <w:i w:val="0"/>
          <w:color w:val="222222"/>
          <w:sz w:val="18"/>
        </w:rPr>
        <w:t xml:space="preserve">                                              ↓</w:t>
      </w:r>
    </w:p>
    <w:p>
      <w:pPr>
        <w:spacing w:before="0" w:after="0" w:line="240" w:lineRule="auto"/>
        <w:ind w:left="216"/>
        <w:shd w:fill="F4F4F4" w:val="clear"/>
      </w:pPr>
      <w:r>
        <w:rPr>
          <w:rFonts w:ascii="Consolas" w:hAnsi="Consolas" w:eastAsia="Consolas"/>
          <w:b w:val="0"/>
          <w:i w:val="0"/>
          <w:color w:val="222222"/>
          <w:sz w:val="18"/>
        </w:rPr>
        <w:t xml:space="preserve">                                    RF to the other station</w:t>
      </w:r>
    </w:p>
    <w:p>
      <w:pPr>
        <w:spacing w:before="0" w:after="160"/>
      </w:pPr>
      <w:r>
        <w:rPr>
          <w:rFonts w:ascii="Calibri" w:hAnsi="Calibri" w:eastAsia="Calibri"/>
          <w:b w:val="0"/>
          <w:i w:val="0"/>
          <w:sz w:val="12"/>
        </w:rPr>
      </w:r>
    </w:p>
    <w:p>
      <w:pPr>
        <w:spacing w:after="160" w:before="0" w:line="276" w:lineRule="auto"/>
      </w:pPr>
      <w:r>
        <w:rPr>
          <w:rFonts w:ascii="Calibri" w:hAnsi="Calibri" w:eastAsia="Calibri"/>
          <w:b w:val="0"/>
          <w:i w:val="0"/>
          <w:sz w:val="22"/>
        </w:rPr>
        <w:t>Linpac is only a terminal. It does not talk to the DigiRig by itself. Direwolf turns the DigiRig into a 1200-baud AFSK modem. Linux AX.25 is the packet protocol stack Linpac uses.</w:t>
      </w:r>
    </w:p>
    <w:tbl>
      <w:tblPr>
        <w:tblStyle w:val="TableGrid"/>
        <w:tblW w:type="auto" w:w="0"/>
        <w:tblLayout w:type="autofit"/>
        <w:tblLook w:firstColumn="1" w:firstRow="1" w:lastColumn="0" w:lastRow="0" w:noHBand="0" w:noVBand="1" w:val="04A0"/>
      </w:tblPr>
      <w:tblGrid>
        <w:gridCol w:w="4680"/>
        <w:gridCol w:w="4680"/>
      </w:tblGrid>
      <w:tr>
        <w:tc>
          <w:tcPr>
            <w:tcW w:type="dxa" w:w="3744"/>
            <w:shd w:fill="1B3A5F" w:val="clear"/>
            <w:tcBorders>
              <w:top w:val="single" w:sz="4" w:space="0" w:color="1B3A5F"/>
              <w:left w:val="single" w:sz="4" w:space="0" w:color="1B3A5F"/>
              <w:bottom w:val="single" w:sz="4" w:space="0" w:color="1B3A5F"/>
              <w:right w:val="single" w:sz="4" w:space="0" w:color="1B3A5F"/>
            </w:tcBorders>
          </w:tcPr>
          <w:p>
            <w:pPr>
              <w:spacing w:before="40" w:after="40"/>
            </w:pPr>
            <w:r/>
            <w:r>
              <w:rPr>
                <w:rFonts w:ascii="Calibri" w:hAnsi="Calibri" w:eastAsia="Calibri"/>
                <w:b/>
                <w:i w:val="0"/>
                <w:color w:val="FFFFFF"/>
                <w:sz w:val="20"/>
              </w:rPr>
              <w:t>Software</w:t>
            </w:r>
          </w:p>
        </w:tc>
        <w:tc>
          <w:tcPr>
            <w:tcW w:type="dxa" w:w="6336"/>
            <w:shd w:fill="1B3A5F" w:val="clear"/>
            <w:tcBorders>
              <w:top w:val="single" w:sz="4" w:space="0" w:color="1B3A5F"/>
              <w:left w:val="single" w:sz="4" w:space="0" w:color="1B3A5F"/>
              <w:bottom w:val="single" w:sz="4" w:space="0" w:color="1B3A5F"/>
              <w:right w:val="single" w:sz="4" w:space="0" w:color="1B3A5F"/>
            </w:tcBorders>
          </w:tcPr>
          <w:p>
            <w:pPr>
              <w:spacing w:before="40" w:after="40"/>
            </w:pPr>
            <w:r/>
            <w:r>
              <w:rPr>
                <w:rFonts w:ascii="Calibri" w:hAnsi="Calibri" w:eastAsia="Calibri"/>
                <w:b/>
                <w:i w:val="0"/>
                <w:color w:val="FFFFFF"/>
                <w:sz w:val="20"/>
              </w:rPr>
              <w:t>Role</w:t>
            </w:r>
          </w:p>
        </w:tc>
      </w:tr>
      <w:tr>
        <w:tc>
          <w:tcPr>
            <w:tcW w:type="dxa" w:w="3744"/>
            <w:tcBorders>
              <w:top w:val="single" w:sz="4" w:space="0" w:color="CCCCCC"/>
              <w:left w:val="single" w:sz="4" w:space="0" w:color="CCCCCC"/>
              <w:bottom w:val="single" w:sz="4" w:space="0" w:color="CCCCCC"/>
              <w:right w:val="single" w:sz="4" w:space="0" w:color="CCCCCC"/>
            </w:tcBorders>
          </w:tcPr>
          <w:p>
            <w:pPr>
              <w:spacing w:before="40" w:after="40"/>
            </w:pPr>
            <w:r/>
            <w:r>
              <w:rPr>
                <w:rFonts w:ascii="Calibri" w:hAnsi="Calibri" w:eastAsia="Calibri"/>
                <w:b w:val="0"/>
                <w:i w:val="0"/>
                <w:sz w:val="20"/>
              </w:rPr>
              <w:t>Raspberry Pi OS</w:t>
            </w:r>
          </w:p>
        </w:tc>
        <w:tc>
          <w:tcPr>
            <w:tcW w:type="dxa" w:w="6336"/>
            <w:tcBorders>
              <w:top w:val="single" w:sz="4" w:space="0" w:color="CCCCCC"/>
              <w:left w:val="single" w:sz="4" w:space="0" w:color="CCCCCC"/>
              <w:bottom w:val="single" w:sz="4" w:space="0" w:color="CCCCCC"/>
              <w:right w:val="single" w:sz="4" w:space="0" w:color="CCCCCC"/>
            </w:tcBorders>
          </w:tcPr>
          <w:p>
            <w:pPr>
              <w:spacing w:before="40" w:after="40"/>
            </w:pPr>
            <w:r/>
            <w:r>
              <w:rPr>
                <w:rFonts w:ascii="Calibri" w:hAnsi="Calibri" w:eastAsia="Calibri"/>
                <w:b w:val="0"/>
                <w:i w:val="0"/>
                <w:sz w:val="20"/>
              </w:rPr>
              <w:t>Host OS</w:t>
            </w:r>
          </w:p>
        </w:tc>
      </w:tr>
      <w:tr>
        <w:tc>
          <w:tcPr>
            <w:tcW w:type="dxa" w:w="3744"/>
            <w:shd w:fill="E8EEF4" w:val="clear"/>
            <w:tcBorders>
              <w:top w:val="single" w:sz="4" w:space="0" w:color="CCCCCC"/>
              <w:left w:val="single" w:sz="4" w:space="0" w:color="CCCCCC"/>
              <w:bottom w:val="single" w:sz="4" w:space="0" w:color="CCCCCC"/>
              <w:right w:val="single" w:sz="4" w:space="0" w:color="CCCCCC"/>
            </w:tcBorders>
          </w:tcPr>
          <w:p>
            <w:pPr>
              <w:spacing w:before="40" w:after="40"/>
            </w:pPr>
            <w:r/>
            <w:r>
              <w:rPr>
                <w:rFonts w:ascii="Calibri" w:hAnsi="Calibri" w:eastAsia="Calibri"/>
                <w:b w:val="0"/>
                <w:i w:val="0"/>
                <w:sz w:val="20"/>
              </w:rPr>
              <w:t>alsa-utils</w:t>
            </w:r>
          </w:p>
        </w:tc>
        <w:tc>
          <w:tcPr>
            <w:tcW w:type="dxa" w:w="6336"/>
            <w:shd w:fill="E8EEF4" w:val="clear"/>
            <w:tcBorders>
              <w:top w:val="single" w:sz="4" w:space="0" w:color="CCCCCC"/>
              <w:left w:val="single" w:sz="4" w:space="0" w:color="CCCCCC"/>
              <w:bottom w:val="single" w:sz="4" w:space="0" w:color="CCCCCC"/>
              <w:right w:val="single" w:sz="4" w:space="0" w:color="CCCCCC"/>
            </w:tcBorders>
          </w:tcPr>
          <w:p>
            <w:pPr>
              <w:spacing w:before="40" w:after="40"/>
            </w:pPr>
            <w:r/>
            <w:r>
              <w:rPr>
                <w:rFonts w:ascii="Calibri" w:hAnsi="Calibri" w:eastAsia="Calibri"/>
                <w:b w:val="0"/>
                <w:i w:val="0"/>
                <w:sz w:val="20"/>
              </w:rPr>
              <w:t>Identify and set DigiRig audio levels</w:t>
            </w:r>
          </w:p>
        </w:tc>
      </w:tr>
      <w:tr>
        <w:tc>
          <w:tcPr>
            <w:tcW w:type="dxa" w:w="3744"/>
            <w:tcBorders>
              <w:top w:val="single" w:sz="4" w:space="0" w:color="CCCCCC"/>
              <w:left w:val="single" w:sz="4" w:space="0" w:color="CCCCCC"/>
              <w:bottom w:val="single" w:sz="4" w:space="0" w:color="CCCCCC"/>
              <w:right w:val="single" w:sz="4" w:space="0" w:color="CCCCCC"/>
            </w:tcBorders>
          </w:tcPr>
          <w:p>
            <w:pPr>
              <w:spacing w:before="40" w:after="40"/>
            </w:pPr>
            <w:r/>
            <w:r>
              <w:rPr>
                <w:rFonts w:ascii="Calibri" w:hAnsi="Calibri" w:eastAsia="Calibri"/>
                <w:b w:val="0"/>
                <w:i w:val="0"/>
                <w:sz w:val="20"/>
              </w:rPr>
              <w:t>Direwolf</w:t>
            </w:r>
          </w:p>
        </w:tc>
        <w:tc>
          <w:tcPr>
            <w:tcW w:type="dxa" w:w="6336"/>
            <w:tcBorders>
              <w:top w:val="single" w:sz="4" w:space="0" w:color="CCCCCC"/>
              <w:left w:val="single" w:sz="4" w:space="0" w:color="CCCCCC"/>
              <w:bottom w:val="single" w:sz="4" w:space="0" w:color="CCCCCC"/>
              <w:right w:val="single" w:sz="4" w:space="0" w:color="CCCCCC"/>
            </w:tcBorders>
          </w:tcPr>
          <w:p>
            <w:pPr>
              <w:spacing w:before="40" w:after="40"/>
            </w:pPr>
            <w:r/>
            <w:r>
              <w:rPr>
                <w:rFonts w:ascii="Calibri" w:hAnsi="Calibri" w:eastAsia="Calibri"/>
                <w:b w:val="0"/>
                <w:i w:val="0"/>
                <w:sz w:val="20"/>
              </w:rPr>
              <w:t>Software TNC / 1200-baud AFSK modem</w:t>
            </w:r>
          </w:p>
        </w:tc>
      </w:tr>
      <w:tr>
        <w:tc>
          <w:tcPr>
            <w:tcW w:type="dxa" w:w="3744"/>
            <w:shd w:fill="E8EEF4" w:val="clear"/>
            <w:tcBorders>
              <w:top w:val="single" w:sz="4" w:space="0" w:color="CCCCCC"/>
              <w:left w:val="single" w:sz="4" w:space="0" w:color="CCCCCC"/>
              <w:bottom w:val="single" w:sz="4" w:space="0" w:color="CCCCCC"/>
              <w:right w:val="single" w:sz="4" w:space="0" w:color="CCCCCC"/>
            </w:tcBorders>
          </w:tcPr>
          <w:p>
            <w:pPr>
              <w:spacing w:before="40" w:after="40"/>
            </w:pPr>
            <w:r/>
            <w:r>
              <w:rPr>
                <w:rFonts w:ascii="Calibri" w:hAnsi="Calibri" w:eastAsia="Calibri"/>
                <w:b w:val="0"/>
                <w:i w:val="0"/>
                <w:sz w:val="20"/>
              </w:rPr>
              <w:t>libax25, ax25-tools, ax25-apps</w:t>
            </w:r>
          </w:p>
        </w:tc>
        <w:tc>
          <w:tcPr>
            <w:tcW w:type="dxa" w:w="6336"/>
            <w:shd w:fill="E8EEF4" w:val="clear"/>
            <w:tcBorders>
              <w:top w:val="single" w:sz="4" w:space="0" w:color="CCCCCC"/>
              <w:left w:val="single" w:sz="4" w:space="0" w:color="CCCCCC"/>
              <w:bottom w:val="single" w:sz="4" w:space="0" w:color="CCCCCC"/>
              <w:right w:val="single" w:sz="4" w:space="0" w:color="CCCCCC"/>
            </w:tcBorders>
          </w:tcPr>
          <w:p>
            <w:pPr>
              <w:spacing w:before="40" w:after="40"/>
            </w:pPr>
            <w:r/>
            <w:r>
              <w:rPr>
                <w:rFonts w:ascii="Calibri" w:hAnsi="Calibri" w:eastAsia="Calibri"/>
                <w:b w:val="0"/>
                <w:i w:val="0"/>
                <w:sz w:val="20"/>
              </w:rPr>
              <w:t>Kernel AX.25 stack, kissattach, axcall, axlisten</w:t>
            </w:r>
          </w:p>
        </w:tc>
      </w:tr>
      <w:tr>
        <w:tc>
          <w:tcPr>
            <w:tcW w:type="dxa" w:w="3744"/>
            <w:tcBorders>
              <w:top w:val="single" w:sz="4" w:space="0" w:color="CCCCCC"/>
              <w:left w:val="single" w:sz="4" w:space="0" w:color="CCCCCC"/>
              <w:bottom w:val="single" w:sz="4" w:space="0" w:color="CCCCCC"/>
              <w:right w:val="single" w:sz="4" w:space="0" w:color="CCCCCC"/>
            </w:tcBorders>
          </w:tcPr>
          <w:p>
            <w:pPr>
              <w:spacing w:before="40" w:after="40"/>
            </w:pPr>
            <w:r/>
            <w:r>
              <w:rPr>
                <w:rFonts w:ascii="Calibri" w:hAnsi="Calibri" w:eastAsia="Calibri"/>
                <w:b w:val="0"/>
                <w:i w:val="0"/>
                <w:sz w:val="20"/>
              </w:rPr>
              <w:t>Linpac</w:t>
            </w:r>
          </w:p>
        </w:tc>
        <w:tc>
          <w:tcPr>
            <w:tcW w:type="dxa" w:w="6336"/>
            <w:tcBorders>
              <w:top w:val="single" w:sz="4" w:space="0" w:color="CCCCCC"/>
              <w:left w:val="single" w:sz="4" w:space="0" w:color="CCCCCC"/>
              <w:bottom w:val="single" w:sz="4" w:space="0" w:color="CCCCCC"/>
              <w:right w:val="single" w:sz="4" w:space="0" w:color="CCCCCC"/>
            </w:tcBorders>
          </w:tcPr>
          <w:p>
            <w:pPr>
              <w:spacing w:before="40" w:after="40"/>
            </w:pPr>
            <w:r/>
            <w:r>
              <w:rPr>
                <w:rFonts w:ascii="Calibri" w:hAnsi="Calibri" w:eastAsia="Calibri"/>
                <w:b w:val="0"/>
                <w:i w:val="0"/>
                <w:sz w:val="20"/>
              </w:rPr>
              <w:t>Keyboard-to-keyboard packet terminal</w:t>
            </w:r>
          </w:p>
        </w:tc>
      </w:tr>
      <w:tr>
        <w:tc>
          <w:tcPr>
            <w:tcW w:type="dxa" w:w="3744"/>
            <w:shd w:fill="E8EEF4" w:val="clear"/>
            <w:tcBorders>
              <w:top w:val="single" w:sz="4" w:space="0" w:color="CCCCCC"/>
              <w:left w:val="single" w:sz="4" w:space="0" w:color="CCCCCC"/>
              <w:bottom w:val="single" w:sz="4" w:space="0" w:color="CCCCCC"/>
              <w:right w:val="single" w:sz="4" w:space="0" w:color="CCCCCC"/>
            </w:tcBorders>
          </w:tcPr>
          <w:p>
            <w:pPr>
              <w:spacing w:before="40" w:after="40"/>
            </w:pPr>
            <w:r/>
            <w:r>
              <w:rPr>
                <w:rFonts w:ascii="Calibri" w:hAnsi="Calibri" w:eastAsia="Calibri"/>
                <w:b w:val="0"/>
                <w:i w:val="0"/>
                <w:sz w:val="20"/>
              </w:rPr>
              <w:t>socat (optional)</w:t>
            </w:r>
          </w:p>
        </w:tc>
        <w:tc>
          <w:tcPr>
            <w:tcW w:type="dxa" w:w="6336"/>
            <w:shd w:fill="E8EEF4" w:val="clear"/>
            <w:tcBorders>
              <w:top w:val="single" w:sz="4" w:space="0" w:color="CCCCCC"/>
              <w:left w:val="single" w:sz="4" w:space="0" w:color="CCCCCC"/>
              <w:bottom w:val="single" w:sz="4" w:space="0" w:color="CCCCCC"/>
              <w:right w:val="single" w:sz="4" w:space="0" w:color="CCCCCC"/>
            </w:tcBorders>
          </w:tcPr>
          <w:p>
            <w:pPr>
              <w:spacing w:before="40" w:after="40"/>
            </w:pPr>
            <w:r/>
            <w:r>
              <w:rPr>
                <w:rFonts w:ascii="Calibri" w:hAnsi="Calibri" w:eastAsia="Calibri"/>
                <w:b w:val="0"/>
                <w:i w:val="0"/>
                <w:sz w:val="20"/>
              </w:rPr>
              <w:t>More reliable KISS pty than Direwolf -p</w:t>
            </w:r>
          </w:p>
        </w:tc>
      </w:tr>
    </w:tbl>
    <w:p/>
    <w:p>
      <w:pPr>
        <w:spacing w:after="160" w:line="276" w:lineRule="auto"/>
      </w:pPr>
      <w:r>
        <w:rPr>
          <w:rFonts w:ascii="Calibri" w:hAnsi="Calibri" w:eastAsia="Calibri"/>
          <w:b/>
          <w:i w:val="0"/>
          <w:sz w:val="22"/>
        </w:rPr>
        <w:t xml:space="preserve">Do not use D-STAR (DV), VARA, or Winlink for this procedure. </w:t>
      </w:r>
      <w:r>
        <w:rPr>
          <w:rFonts w:ascii="Calibri" w:hAnsi="Calibri" w:eastAsia="Calibri"/>
          <w:b w:val="0"/>
          <w:i w:val="0"/>
          <w:sz w:val="22"/>
        </w:rPr>
        <w:t>Those are different modes. Linpac is analog 1200-baud AX.25 packet on FM.</w:t>
      </w:r>
    </w:p>
    <w:p>
      <w:pPr>
        <w:pStyle w:val="Heading1"/>
      </w:pPr>
      <w:r>
        <w:rPr>
          <w:rFonts w:ascii="Calibri" w:hAnsi="Calibri"/>
          <w:color w:val="1B3A5F"/>
        </w:rPr>
        <w:t>1. Hardware</w:t>
      </w:r>
    </w:p>
    <w:p>
      <w:pPr>
        <w:pStyle w:val="ListBullet"/>
        <w:spacing w:after="60"/>
      </w:pPr>
      <w:r>
        <w:rPr>
          <w:rFonts w:ascii="Calibri" w:hAnsi="Calibri" w:eastAsia="Calibri"/>
          <w:b w:val="0"/>
          <w:i w:val="0"/>
          <w:sz w:val="22"/>
        </w:rPr>
        <w:t>Raspberry Pi 3B+, 4, or 5 with power supply, HDMI or SSH, and keyboard</w:t>
      </w:r>
    </w:p>
    <w:p>
      <w:pPr>
        <w:pStyle w:val="ListBullet"/>
        <w:spacing w:after="60"/>
      </w:pPr>
      <w:r>
        <w:rPr>
          <w:rFonts w:ascii="Calibri" w:hAnsi="Calibri" w:eastAsia="Calibri"/>
          <w:b/>
          <w:i w:val="0"/>
          <w:sz w:val="22"/>
        </w:rPr>
        <w:t>DigiRig Mobile</w:t>
      </w:r>
      <w:r>
        <w:rPr>
          <w:rFonts w:ascii="Calibri" w:hAnsi="Calibri" w:eastAsia="Calibri"/>
          <w:b w:val="0"/>
          <w:i w:val="0"/>
          <w:sz w:val="22"/>
        </w:rPr>
        <w:t xml:space="preserve"> (recommended: Silicon Labs CP210x serial port for RTS PTT)</w:t>
      </w:r>
    </w:p>
    <w:p>
      <w:pPr>
        <w:pStyle w:val="ListBullet"/>
        <w:spacing w:after="60"/>
      </w:pPr>
      <w:r>
        <w:rPr>
          <w:rFonts w:ascii="Calibri" w:hAnsi="Calibri" w:eastAsia="Calibri"/>
          <w:b/>
          <w:i w:val="0"/>
          <w:sz w:val="22"/>
        </w:rPr>
        <w:t>DigiRig ICOM RJ-45 cable</w:t>
      </w:r>
      <w:r>
        <w:rPr>
          <w:rFonts w:ascii="Calibri" w:hAnsi="Calibri" w:eastAsia="Calibri"/>
          <w:b w:val="0"/>
          <w:i w:val="0"/>
          <w:sz w:val="22"/>
        </w:rPr>
        <w:t xml:space="preserve"> (front mic + rear speaker)</w:t>
      </w:r>
    </w:p>
    <w:p>
      <w:pPr>
        <w:pStyle w:val="ListBullet"/>
        <w:spacing w:after="60"/>
      </w:pPr>
      <w:r>
        <w:rPr>
          <w:rFonts w:ascii="Calibri" w:hAnsi="Calibri" w:eastAsia="Calibri"/>
          <w:b w:val="0"/>
          <w:i w:val="0"/>
          <w:sz w:val="22"/>
        </w:rPr>
        <w:t>USB-C cable: DigiRig to Pi</w:t>
      </w:r>
    </w:p>
    <w:p>
      <w:pPr>
        <w:pStyle w:val="ListBullet"/>
        <w:spacing w:after="60"/>
      </w:pPr>
      <w:r>
        <w:rPr>
          <w:rFonts w:ascii="Calibri" w:hAnsi="Calibri" w:eastAsia="Calibri"/>
          <w:b w:val="0"/>
          <w:i w:val="0"/>
          <w:sz w:val="22"/>
        </w:rPr>
        <w:t>Icom ID-4100A / ID-4100E</w:t>
      </w:r>
    </w:p>
    <w:p>
      <w:pPr>
        <w:pStyle w:val="ListBullet"/>
        <w:spacing w:after="60"/>
      </w:pPr>
      <w:r>
        <w:rPr>
          <w:rFonts w:ascii="Calibri" w:hAnsi="Calibri" w:eastAsia="Calibri"/>
          <w:b w:val="0"/>
          <w:i w:val="0"/>
          <w:sz w:val="22"/>
        </w:rPr>
        <w:t>Antenna and radio power</w:t>
      </w:r>
    </w:p>
    <w:p>
      <w:pPr>
        <w:spacing w:after="160" w:before="0" w:line="276" w:lineRule="auto"/>
      </w:pPr>
      <w:r>
        <w:rPr>
          <w:rFonts w:ascii="Calibri" w:hAnsi="Calibri" w:eastAsia="Calibri"/>
          <w:b w:val="0"/>
          <w:i w:val="0"/>
          <w:sz w:val="22"/>
        </w:rPr>
        <w:t>If you have a DigiRig Lite (no COM port), PTT is VOX on the right audio channel. See the Lite note at the end of section 6.</w:t>
      </w:r>
    </w:p>
    <w:p>
      <w:pPr>
        <w:pStyle w:val="Heading2"/>
      </w:pPr>
      <w:r>
        <w:rPr>
          <w:rFonts w:ascii="Calibri" w:hAnsi="Calibri"/>
          <w:color w:val="2E5A88"/>
        </w:rPr>
        <w:t>Cable connections (ID-4100 + DigiRig ICOM RJ-45)</w:t>
      </w:r>
    </w:p>
    <w:p>
      <w:pPr>
        <w:pStyle w:val="ListNumber"/>
        <w:spacing w:after="60"/>
      </w:pPr>
      <w:r>
        <w:rPr>
          <w:rFonts w:ascii="Calibri" w:hAnsi="Calibri" w:eastAsia="Calibri"/>
          <w:b w:val="0"/>
          <w:i w:val="0"/>
          <w:sz w:val="22"/>
        </w:rPr>
        <w:t>Unplug the hand mic from the front of the ID-4100.</w:t>
      </w:r>
    </w:p>
    <w:p>
      <w:pPr>
        <w:pStyle w:val="ListNumber"/>
        <w:spacing w:after="60"/>
      </w:pPr>
      <w:r>
        <w:rPr>
          <w:rFonts w:ascii="Calibri" w:hAnsi="Calibri" w:eastAsia="Calibri"/>
          <w:b w:val="0"/>
          <w:i w:val="0"/>
          <w:sz w:val="22"/>
        </w:rPr>
        <w:t>Plug the cable RJ-45 into the front mic jack.</w:t>
      </w:r>
    </w:p>
    <w:p>
      <w:pPr>
        <w:pStyle w:val="ListNumber"/>
        <w:spacing w:after="60"/>
      </w:pPr>
      <w:r>
        <w:rPr>
          <w:rFonts w:ascii="Calibri" w:hAnsi="Calibri" w:eastAsia="Calibri"/>
          <w:b w:val="0"/>
          <w:i w:val="0"/>
          <w:sz w:val="22"/>
        </w:rPr>
        <w:t>Plug the cable 3.5 mm TRS into the rear speaker jack (the larger jack). Leave the small 2.5 mm DATA jack empty. That DATA jack is for D-STAR cloning/GPS, not analog packet with this cable.</w:t>
      </w:r>
    </w:p>
    <w:p>
      <w:pPr>
        <w:pStyle w:val="ListNumber"/>
        <w:spacing w:after="60"/>
      </w:pPr>
      <w:r>
        <w:rPr>
          <w:rFonts w:ascii="Calibri" w:hAnsi="Calibri" w:eastAsia="Calibri"/>
          <w:b w:val="0"/>
          <w:i w:val="0"/>
          <w:sz w:val="22"/>
        </w:rPr>
        <w:t>Plug the 4-pin (TRRS) end into the DigiRig socket labeled AUDIO. Nothing goes into the DigiRig serial socket when using this Icom cable.</w:t>
      </w:r>
    </w:p>
    <w:p>
      <w:pPr>
        <w:pStyle w:val="ListNumber"/>
        <w:spacing w:after="60"/>
      </w:pPr>
      <w:r>
        <w:rPr>
          <w:rFonts w:ascii="Calibri" w:hAnsi="Calibri" w:eastAsia="Calibri"/>
          <w:b w:val="0"/>
          <w:i w:val="0"/>
          <w:sz w:val="22"/>
        </w:rPr>
        <w:t>USB-C from DigiRig to a Pi USB port.</w:t>
      </w:r>
    </w:p>
    <w:p>
      <w:pPr>
        <w:pStyle w:val="ListNumber"/>
        <w:spacing w:after="60"/>
      </w:pPr>
      <w:r>
        <w:rPr>
          <w:rFonts w:ascii="Calibri" w:hAnsi="Calibri" w:eastAsia="Calibri"/>
          <w:b w:val="0"/>
          <w:i w:val="0"/>
          <w:sz w:val="22"/>
        </w:rPr>
        <w:t>Power on the radio, then the Pi.</w:t>
      </w:r>
    </w:p>
    <w:p>
      <w:pPr>
        <w:pStyle w:val="Heading1"/>
      </w:pPr>
      <w:r>
        <w:rPr>
          <w:rFonts w:ascii="Calibri" w:hAnsi="Calibri"/>
          <w:color w:val="1B3A5F"/>
        </w:rPr>
        <w:t>2. ID-4100 radio settings</w:t>
      </w:r>
    </w:p>
    <w:p>
      <w:pPr>
        <w:spacing w:after="160" w:before="0" w:line="276" w:lineRule="auto"/>
      </w:pPr>
      <w:r>
        <w:rPr>
          <w:rFonts w:ascii="Calibri" w:hAnsi="Calibri" w:eastAsia="Calibri"/>
          <w:b w:val="0"/>
          <w:i w:val="0"/>
          <w:sz w:val="22"/>
        </w:rPr>
        <w:t>Packet via DigiRig is analog FM, not D-STAR.</w:t>
      </w:r>
    </w:p>
    <w:tbl>
      <w:tblPr>
        <w:tblStyle w:val="TableGrid"/>
        <w:tblW w:type="auto" w:w="0"/>
        <w:tblLayout w:type="autofit"/>
        <w:tblLook w:firstColumn="1" w:firstRow="1" w:lastColumn="0" w:lastRow="0" w:noHBand="0" w:noVBand="1" w:val="04A0"/>
      </w:tblPr>
      <w:tblGrid>
        <w:gridCol w:w="3120"/>
        <w:gridCol w:w="3120"/>
        <w:gridCol w:w="3120"/>
      </w:tblGrid>
      <w:tr>
        <w:tc>
          <w:tcPr>
            <w:tcW w:type="dxa" w:w="2880"/>
            <w:shd w:fill="1B3A5F" w:val="clear"/>
            <w:tcBorders>
              <w:top w:val="single" w:sz="4" w:space="0" w:color="1B3A5F"/>
              <w:left w:val="single" w:sz="4" w:space="0" w:color="1B3A5F"/>
              <w:bottom w:val="single" w:sz="4" w:space="0" w:color="1B3A5F"/>
              <w:right w:val="single" w:sz="4" w:space="0" w:color="1B3A5F"/>
            </w:tcBorders>
          </w:tcPr>
          <w:p>
            <w:pPr>
              <w:spacing w:before="40" w:after="40"/>
            </w:pPr>
            <w:r/>
            <w:r>
              <w:rPr>
                <w:rFonts w:ascii="Calibri" w:hAnsi="Calibri" w:eastAsia="Calibri"/>
                <w:b/>
                <w:i w:val="0"/>
                <w:color w:val="FFFFFF"/>
                <w:sz w:val="20"/>
              </w:rPr>
              <w:t>Setting</w:t>
            </w:r>
          </w:p>
        </w:tc>
        <w:tc>
          <w:tcPr>
            <w:tcW w:type="dxa" w:w="3600"/>
            <w:shd w:fill="1B3A5F" w:val="clear"/>
            <w:tcBorders>
              <w:top w:val="single" w:sz="4" w:space="0" w:color="1B3A5F"/>
              <w:left w:val="single" w:sz="4" w:space="0" w:color="1B3A5F"/>
              <w:bottom w:val="single" w:sz="4" w:space="0" w:color="1B3A5F"/>
              <w:right w:val="single" w:sz="4" w:space="0" w:color="1B3A5F"/>
            </w:tcBorders>
          </w:tcPr>
          <w:p>
            <w:pPr>
              <w:spacing w:before="40" w:after="40"/>
            </w:pPr>
            <w:r/>
            <w:r>
              <w:rPr>
                <w:rFonts w:ascii="Calibri" w:hAnsi="Calibri" w:eastAsia="Calibri"/>
                <w:b/>
                <w:i w:val="0"/>
                <w:color w:val="FFFFFF"/>
                <w:sz w:val="20"/>
              </w:rPr>
              <w:t>Value</w:t>
            </w:r>
          </w:p>
        </w:tc>
        <w:tc>
          <w:tcPr>
            <w:tcW w:type="dxa" w:w="3600"/>
            <w:shd w:fill="1B3A5F" w:val="clear"/>
            <w:tcBorders>
              <w:top w:val="single" w:sz="4" w:space="0" w:color="1B3A5F"/>
              <w:left w:val="single" w:sz="4" w:space="0" w:color="1B3A5F"/>
              <w:bottom w:val="single" w:sz="4" w:space="0" w:color="1B3A5F"/>
              <w:right w:val="single" w:sz="4" w:space="0" w:color="1B3A5F"/>
            </w:tcBorders>
          </w:tcPr>
          <w:p>
            <w:pPr>
              <w:spacing w:before="40" w:after="40"/>
            </w:pPr>
            <w:r/>
            <w:r>
              <w:rPr>
                <w:rFonts w:ascii="Calibri" w:hAnsi="Calibri" w:eastAsia="Calibri"/>
                <w:b/>
                <w:i w:val="0"/>
                <w:color w:val="FFFFFF"/>
                <w:sz w:val="20"/>
              </w:rPr>
              <w:t>How</w:t>
            </w:r>
          </w:p>
        </w:tc>
      </w:tr>
      <w:tr>
        <w:tc>
          <w:tcPr>
            <w:tcW w:type="dxa" w:w="2880"/>
            <w:tcBorders>
              <w:top w:val="single" w:sz="4" w:space="0" w:color="CCCCCC"/>
              <w:left w:val="single" w:sz="4" w:space="0" w:color="CCCCCC"/>
              <w:bottom w:val="single" w:sz="4" w:space="0" w:color="CCCCCC"/>
              <w:right w:val="single" w:sz="4" w:space="0" w:color="CCCCCC"/>
            </w:tcBorders>
          </w:tcPr>
          <w:p>
            <w:pPr>
              <w:spacing w:before="40" w:after="40"/>
            </w:pPr>
            <w:r/>
            <w:r>
              <w:rPr>
                <w:rFonts w:ascii="Calibri" w:hAnsi="Calibri" w:eastAsia="Calibri"/>
                <w:b w:val="0"/>
                <w:i w:val="0"/>
                <w:sz w:val="20"/>
              </w:rPr>
              <w:t>Operating mode</w:t>
            </w:r>
          </w:p>
        </w:tc>
        <w:tc>
          <w:tcPr>
            <w:tcW w:type="dxa" w:w="3600"/>
            <w:tcBorders>
              <w:top w:val="single" w:sz="4" w:space="0" w:color="CCCCCC"/>
              <w:left w:val="single" w:sz="4" w:space="0" w:color="CCCCCC"/>
              <w:bottom w:val="single" w:sz="4" w:space="0" w:color="CCCCCC"/>
              <w:right w:val="single" w:sz="4" w:space="0" w:color="CCCCCC"/>
            </w:tcBorders>
          </w:tcPr>
          <w:p>
            <w:pPr>
              <w:spacing w:before="40" w:after="40"/>
            </w:pPr>
            <w:r/>
            <w:r>
              <w:rPr>
                <w:rFonts w:ascii="Calibri" w:hAnsi="Calibri" w:eastAsia="Calibri"/>
                <w:b w:val="0"/>
                <w:i w:val="0"/>
                <w:sz w:val="20"/>
              </w:rPr>
              <w:t>FM (not DV, not FM-N)</w:t>
            </w:r>
          </w:p>
        </w:tc>
        <w:tc>
          <w:tcPr>
            <w:tcW w:type="dxa" w:w="3600"/>
            <w:tcBorders>
              <w:top w:val="single" w:sz="4" w:space="0" w:color="CCCCCC"/>
              <w:left w:val="single" w:sz="4" w:space="0" w:color="CCCCCC"/>
              <w:bottom w:val="single" w:sz="4" w:space="0" w:color="CCCCCC"/>
              <w:right w:val="single" w:sz="4" w:space="0" w:color="CCCCCC"/>
            </w:tcBorders>
          </w:tcPr>
          <w:p>
            <w:pPr>
              <w:spacing w:before="40" w:after="40"/>
            </w:pPr>
            <w:r/>
            <w:r>
              <w:rPr>
                <w:rFonts w:ascii="Calibri" w:hAnsi="Calibri" w:eastAsia="Calibri"/>
                <w:b w:val="0"/>
                <w:i w:val="0"/>
                <w:sz w:val="20"/>
              </w:rPr>
              <w:t>Push [MODE] until FM</w:t>
            </w:r>
          </w:p>
        </w:tc>
      </w:tr>
      <w:tr>
        <w:tc>
          <w:tcPr>
            <w:tcW w:type="dxa" w:w="2880"/>
            <w:shd w:fill="E8EEF4" w:val="clear"/>
            <w:tcBorders>
              <w:top w:val="single" w:sz="4" w:space="0" w:color="CCCCCC"/>
              <w:left w:val="single" w:sz="4" w:space="0" w:color="CCCCCC"/>
              <w:bottom w:val="single" w:sz="4" w:space="0" w:color="CCCCCC"/>
              <w:right w:val="single" w:sz="4" w:space="0" w:color="CCCCCC"/>
            </w:tcBorders>
          </w:tcPr>
          <w:p>
            <w:pPr>
              <w:spacing w:before="40" w:after="40"/>
            </w:pPr>
            <w:r/>
            <w:r>
              <w:rPr>
                <w:rFonts w:ascii="Calibri" w:hAnsi="Calibri" w:eastAsia="Calibri"/>
                <w:b w:val="0"/>
                <w:i w:val="0"/>
                <w:sz w:val="20"/>
              </w:rPr>
              <w:t>D-STAR / DR</w:t>
            </w:r>
          </w:p>
        </w:tc>
        <w:tc>
          <w:tcPr>
            <w:tcW w:type="dxa" w:w="3600"/>
            <w:shd w:fill="E8EEF4" w:val="clear"/>
            <w:tcBorders>
              <w:top w:val="single" w:sz="4" w:space="0" w:color="CCCCCC"/>
              <w:left w:val="single" w:sz="4" w:space="0" w:color="CCCCCC"/>
              <w:bottom w:val="single" w:sz="4" w:space="0" w:color="CCCCCC"/>
              <w:right w:val="single" w:sz="4" w:space="0" w:color="CCCCCC"/>
            </w:tcBorders>
          </w:tcPr>
          <w:p>
            <w:pPr>
              <w:spacing w:before="40" w:after="40"/>
            </w:pPr>
            <w:r/>
            <w:r>
              <w:rPr>
                <w:rFonts w:ascii="Calibri" w:hAnsi="Calibri" w:eastAsia="Calibri"/>
                <w:b w:val="0"/>
                <w:i w:val="0"/>
                <w:sz w:val="20"/>
              </w:rPr>
              <w:t>Off</w:t>
            </w:r>
          </w:p>
        </w:tc>
        <w:tc>
          <w:tcPr>
            <w:tcW w:type="dxa" w:w="3600"/>
            <w:shd w:fill="E8EEF4" w:val="clear"/>
            <w:tcBorders>
              <w:top w:val="single" w:sz="4" w:space="0" w:color="CCCCCC"/>
              <w:left w:val="single" w:sz="4" w:space="0" w:color="CCCCCC"/>
              <w:bottom w:val="single" w:sz="4" w:space="0" w:color="CCCCCC"/>
              <w:right w:val="single" w:sz="4" w:space="0" w:color="CCCCCC"/>
            </w:tcBorders>
          </w:tcPr>
          <w:p>
            <w:pPr>
              <w:spacing w:before="40" w:after="40"/>
            </w:pPr>
            <w:r/>
            <w:r>
              <w:rPr>
                <w:rFonts w:ascii="Calibri" w:hAnsi="Calibri" w:eastAsia="Calibri"/>
                <w:b w:val="0"/>
                <w:i w:val="0"/>
                <w:sz w:val="20"/>
              </w:rPr>
              <w:t>Do not use the DR screen</w:t>
            </w:r>
          </w:p>
        </w:tc>
      </w:tr>
      <w:tr>
        <w:tc>
          <w:tcPr>
            <w:tcW w:type="dxa" w:w="2880"/>
            <w:tcBorders>
              <w:top w:val="single" w:sz="4" w:space="0" w:color="CCCCCC"/>
              <w:left w:val="single" w:sz="4" w:space="0" w:color="CCCCCC"/>
              <w:bottom w:val="single" w:sz="4" w:space="0" w:color="CCCCCC"/>
              <w:right w:val="single" w:sz="4" w:space="0" w:color="CCCCCC"/>
            </w:tcBorders>
          </w:tcPr>
          <w:p>
            <w:pPr>
              <w:spacing w:before="40" w:after="40"/>
            </w:pPr>
            <w:r/>
            <w:r>
              <w:rPr>
                <w:rFonts w:ascii="Calibri" w:hAnsi="Calibri" w:eastAsia="Calibri"/>
                <w:b w:val="0"/>
                <w:i w:val="0"/>
                <w:sz w:val="20"/>
              </w:rPr>
              <w:t>Duplex</w:t>
            </w:r>
          </w:p>
        </w:tc>
        <w:tc>
          <w:tcPr>
            <w:tcW w:type="dxa" w:w="3600"/>
            <w:tcBorders>
              <w:top w:val="single" w:sz="4" w:space="0" w:color="CCCCCC"/>
              <w:left w:val="single" w:sz="4" w:space="0" w:color="CCCCCC"/>
              <w:bottom w:val="single" w:sz="4" w:space="0" w:color="CCCCCC"/>
              <w:right w:val="single" w:sz="4" w:space="0" w:color="CCCCCC"/>
            </w:tcBorders>
          </w:tcPr>
          <w:p>
            <w:pPr>
              <w:spacing w:before="40" w:after="40"/>
            </w:pPr>
            <w:r/>
            <w:r>
              <w:rPr>
                <w:rFonts w:ascii="Calibri" w:hAnsi="Calibri" w:eastAsia="Calibri"/>
                <w:b w:val="0"/>
                <w:i w:val="0"/>
                <w:sz w:val="20"/>
              </w:rPr>
              <w:t>OFF (simplex)</w:t>
            </w:r>
          </w:p>
        </w:tc>
        <w:tc>
          <w:tcPr>
            <w:tcW w:type="dxa" w:w="3600"/>
            <w:tcBorders>
              <w:top w:val="single" w:sz="4" w:space="0" w:color="CCCCCC"/>
              <w:left w:val="single" w:sz="4" w:space="0" w:color="CCCCCC"/>
              <w:bottom w:val="single" w:sz="4" w:space="0" w:color="CCCCCC"/>
              <w:right w:val="single" w:sz="4" w:space="0" w:color="CCCCCC"/>
            </w:tcBorders>
          </w:tcPr>
          <w:p>
            <w:pPr>
              <w:spacing w:before="40" w:after="40"/>
            </w:pPr>
            <w:r/>
            <w:r>
              <w:rPr>
                <w:rFonts w:ascii="Calibri" w:hAnsi="Calibri" w:eastAsia="Calibri"/>
                <w:b w:val="0"/>
                <w:i w:val="0"/>
                <w:sz w:val="20"/>
              </w:rPr>
              <w:t>Quick menu / DUP</w:t>
            </w:r>
          </w:p>
        </w:tc>
      </w:tr>
      <w:tr>
        <w:tc>
          <w:tcPr>
            <w:tcW w:type="dxa" w:w="2880"/>
            <w:shd w:fill="E8EEF4" w:val="clear"/>
            <w:tcBorders>
              <w:top w:val="single" w:sz="4" w:space="0" w:color="CCCCCC"/>
              <w:left w:val="single" w:sz="4" w:space="0" w:color="CCCCCC"/>
              <w:bottom w:val="single" w:sz="4" w:space="0" w:color="CCCCCC"/>
              <w:right w:val="single" w:sz="4" w:space="0" w:color="CCCCCC"/>
            </w:tcBorders>
          </w:tcPr>
          <w:p>
            <w:pPr>
              <w:spacing w:before="40" w:after="40"/>
            </w:pPr>
            <w:r/>
            <w:r>
              <w:rPr>
                <w:rFonts w:ascii="Calibri" w:hAnsi="Calibri" w:eastAsia="Calibri"/>
                <w:b w:val="0"/>
                <w:i w:val="0"/>
                <w:sz w:val="20"/>
              </w:rPr>
              <w:t>Tone / TSQL / DTCS</w:t>
            </w:r>
          </w:p>
        </w:tc>
        <w:tc>
          <w:tcPr>
            <w:tcW w:type="dxa" w:w="3600"/>
            <w:shd w:fill="E8EEF4" w:val="clear"/>
            <w:tcBorders>
              <w:top w:val="single" w:sz="4" w:space="0" w:color="CCCCCC"/>
              <w:left w:val="single" w:sz="4" w:space="0" w:color="CCCCCC"/>
              <w:bottom w:val="single" w:sz="4" w:space="0" w:color="CCCCCC"/>
              <w:right w:val="single" w:sz="4" w:space="0" w:color="CCCCCC"/>
            </w:tcBorders>
          </w:tcPr>
          <w:p>
            <w:pPr>
              <w:spacing w:before="40" w:after="40"/>
            </w:pPr>
            <w:r/>
            <w:r>
              <w:rPr>
                <w:rFonts w:ascii="Calibri" w:hAnsi="Calibri" w:eastAsia="Calibri"/>
                <w:b w:val="0"/>
                <w:i w:val="0"/>
                <w:sz w:val="20"/>
              </w:rPr>
              <w:t>OFF unless local packet uses CTCSS</w:t>
            </w:r>
          </w:p>
        </w:tc>
        <w:tc>
          <w:tcPr>
            <w:tcW w:type="dxa" w:w="3600"/>
            <w:shd w:fill="E8EEF4" w:val="clear"/>
            <w:tcBorders>
              <w:top w:val="single" w:sz="4" w:space="0" w:color="CCCCCC"/>
              <w:left w:val="single" w:sz="4" w:space="0" w:color="CCCCCC"/>
              <w:bottom w:val="single" w:sz="4" w:space="0" w:color="CCCCCC"/>
              <w:right w:val="single" w:sz="4" w:space="0" w:color="CCCCCC"/>
            </w:tcBorders>
          </w:tcPr>
          <w:p>
            <w:pPr>
              <w:spacing w:before="40" w:after="40"/>
            </w:pPr>
            <w:r/>
            <w:r>
              <w:rPr>
                <w:rFonts w:ascii="Calibri" w:hAnsi="Calibri" w:eastAsia="Calibri"/>
                <w:b w:val="0"/>
                <w:i w:val="0"/>
                <w:sz w:val="20"/>
              </w:rPr>
              <w:t>[QUICK] → TONE</w:t>
            </w:r>
          </w:p>
        </w:tc>
      </w:tr>
      <w:tr>
        <w:tc>
          <w:tcPr>
            <w:tcW w:type="dxa" w:w="2880"/>
            <w:tcBorders>
              <w:top w:val="single" w:sz="4" w:space="0" w:color="CCCCCC"/>
              <w:left w:val="single" w:sz="4" w:space="0" w:color="CCCCCC"/>
              <w:bottom w:val="single" w:sz="4" w:space="0" w:color="CCCCCC"/>
              <w:right w:val="single" w:sz="4" w:space="0" w:color="CCCCCC"/>
            </w:tcBorders>
          </w:tcPr>
          <w:p>
            <w:pPr>
              <w:spacing w:before="40" w:after="40"/>
            </w:pPr>
            <w:r/>
            <w:r>
              <w:rPr>
                <w:rFonts w:ascii="Calibri" w:hAnsi="Calibri" w:eastAsia="Calibri"/>
                <w:b w:val="0"/>
                <w:i w:val="0"/>
                <w:sz w:val="20"/>
              </w:rPr>
              <w:t>GPS TX Mode</w:t>
            </w:r>
          </w:p>
        </w:tc>
        <w:tc>
          <w:tcPr>
            <w:tcW w:type="dxa" w:w="3600"/>
            <w:tcBorders>
              <w:top w:val="single" w:sz="4" w:space="0" w:color="CCCCCC"/>
              <w:left w:val="single" w:sz="4" w:space="0" w:color="CCCCCC"/>
              <w:bottom w:val="single" w:sz="4" w:space="0" w:color="CCCCCC"/>
              <w:right w:val="single" w:sz="4" w:space="0" w:color="CCCCCC"/>
            </w:tcBorders>
          </w:tcPr>
          <w:p>
            <w:pPr>
              <w:spacing w:before="40" w:after="40"/>
            </w:pPr>
            <w:r/>
            <w:r>
              <w:rPr>
                <w:rFonts w:ascii="Calibri" w:hAnsi="Calibri" w:eastAsia="Calibri"/>
                <w:b w:val="0"/>
                <w:i w:val="0"/>
                <w:sz w:val="20"/>
              </w:rPr>
              <w:t>OFF</w:t>
            </w:r>
          </w:p>
        </w:tc>
        <w:tc>
          <w:tcPr>
            <w:tcW w:type="dxa" w:w="3600"/>
            <w:tcBorders>
              <w:top w:val="single" w:sz="4" w:space="0" w:color="CCCCCC"/>
              <w:left w:val="single" w:sz="4" w:space="0" w:color="CCCCCC"/>
              <w:bottom w:val="single" w:sz="4" w:space="0" w:color="CCCCCC"/>
              <w:right w:val="single" w:sz="4" w:space="0" w:color="CCCCCC"/>
            </w:tcBorders>
          </w:tcPr>
          <w:p>
            <w:pPr>
              <w:spacing w:before="40" w:after="40"/>
            </w:pPr>
            <w:r/>
            <w:r>
              <w:rPr>
                <w:rFonts w:ascii="Calibri" w:hAnsi="Calibri" w:eastAsia="Calibri"/>
                <w:b w:val="0"/>
                <w:i w:val="0"/>
                <w:sz w:val="20"/>
              </w:rPr>
              <w:t>[MENU] → GPS → GPS TX Mode → OFF</w:t>
            </w:r>
          </w:p>
        </w:tc>
      </w:tr>
      <w:tr>
        <w:tc>
          <w:tcPr>
            <w:tcW w:type="dxa" w:w="2880"/>
            <w:shd w:fill="E8EEF4" w:val="clear"/>
            <w:tcBorders>
              <w:top w:val="single" w:sz="4" w:space="0" w:color="CCCCCC"/>
              <w:left w:val="single" w:sz="4" w:space="0" w:color="CCCCCC"/>
              <w:bottom w:val="single" w:sz="4" w:space="0" w:color="CCCCCC"/>
              <w:right w:val="single" w:sz="4" w:space="0" w:color="CCCCCC"/>
            </w:tcBorders>
          </w:tcPr>
          <w:p>
            <w:pPr>
              <w:spacing w:before="40" w:after="40"/>
            </w:pPr>
            <w:r/>
            <w:r>
              <w:rPr>
                <w:rFonts w:ascii="Calibri" w:hAnsi="Calibri" w:eastAsia="Calibri"/>
                <w:b w:val="0"/>
                <w:i w:val="0"/>
                <w:sz w:val="20"/>
              </w:rPr>
              <w:t>PTT Lock</w:t>
            </w:r>
          </w:p>
        </w:tc>
        <w:tc>
          <w:tcPr>
            <w:tcW w:type="dxa" w:w="3600"/>
            <w:shd w:fill="E8EEF4" w:val="clear"/>
            <w:tcBorders>
              <w:top w:val="single" w:sz="4" w:space="0" w:color="CCCCCC"/>
              <w:left w:val="single" w:sz="4" w:space="0" w:color="CCCCCC"/>
              <w:bottom w:val="single" w:sz="4" w:space="0" w:color="CCCCCC"/>
              <w:right w:val="single" w:sz="4" w:space="0" w:color="CCCCCC"/>
            </w:tcBorders>
          </w:tcPr>
          <w:p>
            <w:pPr>
              <w:spacing w:before="40" w:after="40"/>
            </w:pPr>
            <w:r/>
            <w:r>
              <w:rPr>
                <w:rFonts w:ascii="Calibri" w:hAnsi="Calibri" w:eastAsia="Calibri"/>
                <w:b w:val="0"/>
                <w:i w:val="0"/>
                <w:sz w:val="20"/>
              </w:rPr>
              <w:t>OFF</w:t>
            </w:r>
          </w:p>
        </w:tc>
        <w:tc>
          <w:tcPr>
            <w:tcW w:type="dxa" w:w="3600"/>
            <w:shd w:fill="E8EEF4" w:val="clear"/>
            <w:tcBorders>
              <w:top w:val="single" w:sz="4" w:space="0" w:color="CCCCCC"/>
              <w:left w:val="single" w:sz="4" w:space="0" w:color="CCCCCC"/>
              <w:bottom w:val="single" w:sz="4" w:space="0" w:color="CCCCCC"/>
              <w:right w:val="single" w:sz="4" w:space="0" w:color="CCCCCC"/>
            </w:tcBorders>
          </w:tcPr>
          <w:p>
            <w:pPr>
              <w:spacing w:before="40" w:after="40"/>
            </w:pPr>
            <w:r/>
            <w:r>
              <w:rPr>
                <w:rFonts w:ascii="Calibri" w:hAnsi="Calibri" w:eastAsia="Calibri"/>
                <w:b w:val="0"/>
                <w:i w:val="0"/>
                <w:sz w:val="20"/>
              </w:rPr>
              <w:t>[MENU] → Function → PTT Lock</w:t>
            </w:r>
          </w:p>
        </w:tc>
      </w:tr>
      <w:tr>
        <w:tc>
          <w:tcPr>
            <w:tcW w:type="dxa" w:w="2880"/>
            <w:tcBorders>
              <w:top w:val="single" w:sz="4" w:space="0" w:color="CCCCCC"/>
              <w:left w:val="single" w:sz="4" w:space="0" w:color="CCCCCC"/>
              <w:bottom w:val="single" w:sz="4" w:space="0" w:color="CCCCCC"/>
              <w:right w:val="single" w:sz="4" w:space="0" w:color="CCCCCC"/>
            </w:tcBorders>
          </w:tcPr>
          <w:p>
            <w:pPr>
              <w:spacing w:before="40" w:after="40"/>
            </w:pPr>
            <w:r/>
            <w:r>
              <w:rPr>
                <w:rFonts w:ascii="Calibri" w:hAnsi="Calibri" w:eastAsia="Calibri"/>
                <w:b w:val="0"/>
                <w:i w:val="0"/>
                <w:sz w:val="20"/>
              </w:rPr>
              <w:t>MIC Gain</w:t>
            </w:r>
          </w:p>
        </w:tc>
        <w:tc>
          <w:tcPr>
            <w:tcW w:type="dxa" w:w="3600"/>
            <w:tcBorders>
              <w:top w:val="single" w:sz="4" w:space="0" w:color="CCCCCC"/>
              <w:left w:val="single" w:sz="4" w:space="0" w:color="CCCCCC"/>
              <w:bottom w:val="single" w:sz="4" w:space="0" w:color="CCCCCC"/>
              <w:right w:val="single" w:sz="4" w:space="0" w:color="CCCCCC"/>
            </w:tcBorders>
          </w:tcPr>
          <w:p>
            <w:pPr>
              <w:spacing w:before="40" w:after="40"/>
            </w:pPr>
            <w:r/>
            <w:r>
              <w:rPr>
                <w:rFonts w:ascii="Calibri" w:hAnsi="Calibri" w:eastAsia="Calibri"/>
                <w:b w:val="0"/>
                <w:i w:val="0"/>
                <w:sz w:val="20"/>
              </w:rPr>
              <w:t>2 (default; later 1–3 if overdriven)</w:t>
            </w:r>
          </w:p>
        </w:tc>
        <w:tc>
          <w:tcPr>
            <w:tcW w:type="dxa" w:w="3600"/>
            <w:tcBorders>
              <w:top w:val="single" w:sz="4" w:space="0" w:color="CCCCCC"/>
              <w:left w:val="single" w:sz="4" w:space="0" w:color="CCCCCC"/>
              <w:bottom w:val="single" w:sz="4" w:space="0" w:color="CCCCCC"/>
              <w:right w:val="single" w:sz="4" w:space="0" w:color="CCCCCC"/>
            </w:tcBorders>
          </w:tcPr>
          <w:p>
            <w:pPr>
              <w:spacing w:before="40" w:after="40"/>
            </w:pPr>
            <w:r/>
            <w:r>
              <w:rPr>
                <w:rFonts w:ascii="Calibri" w:hAnsi="Calibri" w:eastAsia="Calibri"/>
                <w:b w:val="0"/>
                <w:i w:val="0"/>
                <w:sz w:val="20"/>
              </w:rPr>
              <w:t>[MENU] → Function → MIC Gain</w:t>
            </w:r>
          </w:p>
        </w:tc>
      </w:tr>
      <w:tr>
        <w:tc>
          <w:tcPr>
            <w:tcW w:type="dxa" w:w="2880"/>
            <w:shd w:fill="E8EEF4" w:val="clear"/>
            <w:tcBorders>
              <w:top w:val="single" w:sz="4" w:space="0" w:color="CCCCCC"/>
              <w:left w:val="single" w:sz="4" w:space="0" w:color="CCCCCC"/>
              <w:bottom w:val="single" w:sz="4" w:space="0" w:color="CCCCCC"/>
              <w:right w:val="single" w:sz="4" w:space="0" w:color="CCCCCC"/>
            </w:tcBorders>
          </w:tcPr>
          <w:p>
            <w:pPr>
              <w:spacing w:before="40" w:after="40"/>
            </w:pPr>
            <w:r/>
            <w:r>
              <w:rPr>
                <w:rFonts w:ascii="Calibri" w:hAnsi="Calibri" w:eastAsia="Calibri"/>
                <w:b w:val="0"/>
                <w:i w:val="0"/>
                <w:sz w:val="20"/>
              </w:rPr>
              <w:t>PRIO / priority watch</w:t>
            </w:r>
          </w:p>
        </w:tc>
        <w:tc>
          <w:tcPr>
            <w:tcW w:type="dxa" w:w="3600"/>
            <w:shd w:fill="E8EEF4" w:val="clear"/>
            <w:tcBorders>
              <w:top w:val="single" w:sz="4" w:space="0" w:color="CCCCCC"/>
              <w:left w:val="single" w:sz="4" w:space="0" w:color="CCCCCC"/>
              <w:bottom w:val="single" w:sz="4" w:space="0" w:color="CCCCCC"/>
              <w:right w:val="single" w:sz="4" w:space="0" w:color="CCCCCC"/>
            </w:tcBorders>
          </w:tcPr>
          <w:p>
            <w:pPr>
              <w:spacing w:before="40" w:after="40"/>
            </w:pPr>
            <w:r/>
            <w:r>
              <w:rPr>
                <w:rFonts w:ascii="Calibri" w:hAnsi="Calibri" w:eastAsia="Calibri"/>
                <w:b w:val="0"/>
                <w:i w:val="0"/>
                <w:sz w:val="20"/>
              </w:rPr>
              <w:t>OFF</w:t>
            </w:r>
          </w:p>
        </w:tc>
        <w:tc>
          <w:tcPr>
            <w:tcW w:type="dxa" w:w="3600"/>
            <w:shd w:fill="E8EEF4" w:val="clear"/>
            <w:tcBorders>
              <w:top w:val="single" w:sz="4" w:space="0" w:color="CCCCCC"/>
              <w:left w:val="single" w:sz="4" w:space="0" w:color="CCCCCC"/>
              <w:bottom w:val="single" w:sz="4" w:space="0" w:color="CCCCCC"/>
              <w:right w:val="single" w:sz="4" w:space="0" w:color="CCCCCC"/>
            </w:tcBorders>
          </w:tcPr>
          <w:p>
            <w:pPr>
              <w:spacing w:before="40" w:after="40"/>
            </w:pPr>
            <w:r/>
            <w:r>
              <w:rPr>
                <w:rFonts w:ascii="Calibri" w:hAnsi="Calibri" w:eastAsia="Calibri"/>
                <w:b w:val="0"/>
                <w:i w:val="0"/>
                <w:sz w:val="20"/>
              </w:rPr>
              <w:t>[QUICK] → PRIO Watch OFF</w:t>
            </w:r>
          </w:p>
        </w:tc>
      </w:tr>
      <w:tr>
        <w:tc>
          <w:tcPr>
            <w:tcW w:type="dxa" w:w="2880"/>
            <w:tcBorders>
              <w:top w:val="single" w:sz="4" w:space="0" w:color="CCCCCC"/>
              <w:left w:val="single" w:sz="4" w:space="0" w:color="CCCCCC"/>
              <w:bottom w:val="single" w:sz="4" w:space="0" w:color="CCCCCC"/>
              <w:right w:val="single" w:sz="4" w:space="0" w:color="CCCCCC"/>
            </w:tcBorders>
          </w:tcPr>
          <w:p>
            <w:pPr>
              <w:spacing w:before="40" w:after="40"/>
            </w:pPr>
            <w:r/>
            <w:r>
              <w:rPr>
                <w:rFonts w:ascii="Calibri" w:hAnsi="Calibri" w:eastAsia="Calibri"/>
                <w:b w:val="0"/>
                <w:i w:val="0"/>
                <w:sz w:val="20"/>
              </w:rPr>
              <w:t>TX power</w:t>
            </w:r>
          </w:p>
        </w:tc>
        <w:tc>
          <w:tcPr>
            <w:tcW w:type="dxa" w:w="3600"/>
            <w:tcBorders>
              <w:top w:val="single" w:sz="4" w:space="0" w:color="CCCCCC"/>
              <w:left w:val="single" w:sz="4" w:space="0" w:color="CCCCCC"/>
              <w:bottom w:val="single" w:sz="4" w:space="0" w:color="CCCCCC"/>
              <w:right w:val="single" w:sz="4" w:space="0" w:color="CCCCCC"/>
            </w:tcBorders>
          </w:tcPr>
          <w:p>
            <w:pPr>
              <w:spacing w:before="40" w:after="40"/>
            </w:pPr>
            <w:r/>
            <w:r>
              <w:rPr>
                <w:rFonts w:ascii="Calibri" w:hAnsi="Calibri" w:eastAsia="Calibri"/>
                <w:b w:val="0"/>
                <w:i w:val="0"/>
                <w:sz w:val="20"/>
              </w:rPr>
              <w:t>LOW at first</w:t>
            </w:r>
          </w:p>
        </w:tc>
        <w:tc>
          <w:tcPr>
            <w:tcW w:type="dxa" w:w="3600"/>
            <w:tcBorders>
              <w:top w:val="single" w:sz="4" w:space="0" w:color="CCCCCC"/>
              <w:left w:val="single" w:sz="4" w:space="0" w:color="CCCCCC"/>
              <w:bottom w:val="single" w:sz="4" w:space="0" w:color="CCCCCC"/>
              <w:right w:val="single" w:sz="4" w:space="0" w:color="CCCCCC"/>
            </w:tcBorders>
          </w:tcPr>
          <w:p>
            <w:pPr>
              <w:spacing w:before="40" w:after="40"/>
            </w:pPr>
            <w:r/>
            <w:r>
              <w:rPr>
                <w:rFonts w:ascii="Calibri" w:hAnsi="Calibri" w:eastAsia="Calibri"/>
                <w:b w:val="0"/>
                <w:i w:val="0"/>
                <w:sz w:val="20"/>
              </w:rPr>
              <w:t>Front panel power</w:t>
            </w:r>
          </w:p>
        </w:tc>
      </w:tr>
      <w:tr>
        <w:tc>
          <w:tcPr>
            <w:tcW w:type="dxa" w:w="2880"/>
            <w:shd w:fill="E8EEF4" w:val="clear"/>
            <w:tcBorders>
              <w:top w:val="single" w:sz="4" w:space="0" w:color="CCCCCC"/>
              <w:left w:val="single" w:sz="4" w:space="0" w:color="CCCCCC"/>
              <w:bottom w:val="single" w:sz="4" w:space="0" w:color="CCCCCC"/>
              <w:right w:val="single" w:sz="4" w:space="0" w:color="CCCCCC"/>
            </w:tcBorders>
          </w:tcPr>
          <w:p>
            <w:pPr>
              <w:spacing w:before="40" w:after="40"/>
            </w:pPr>
            <w:r/>
            <w:r>
              <w:rPr>
                <w:rFonts w:ascii="Calibri" w:hAnsi="Calibri" w:eastAsia="Calibri"/>
                <w:b w:val="0"/>
                <w:i w:val="0"/>
                <w:sz w:val="20"/>
              </w:rPr>
              <w:t>Volume</w:t>
            </w:r>
          </w:p>
        </w:tc>
        <w:tc>
          <w:tcPr>
            <w:tcW w:type="dxa" w:w="3600"/>
            <w:shd w:fill="E8EEF4" w:val="clear"/>
            <w:tcBorders>
              <w:top w:val="single" w:sz="4" w:space="0" w:color="CCCCCC"/>
              <w:left w:val="single" w:sz="4" w:space="0" w:color="CCCCCC"/>
              <w:bottom w:val="single" w:sz="4" w:space="0" w:color="CCCCCC"/>
              <w:right w:val="single" w:sz="4" w:space="0" w:color="CCCCCC"/>
            </w:tcBorders>
          </w:tcPr>
          <w:p>
            <w:pPr>
              <w:spacing w:before="40" w:after="40"/>
            </w:pPr>
            <w:r/>
            <w:r>
              <w:rPr>
                <w:rFonts w:ascii="Calibri" w:hAnsi="Calibri" w:eastAsia="Calibri"/>
                <w:b w:val="0"/>
                <w:i w:val="0"/>
                <w:sz w:val="20"/>
              </w:rPr>
              <w:t>About 50% (10–12 o’clock)</w:t>
            </w:r>
          </w:p>
        </w:tc>
        <w:tc>
          <w:tcPr>
            <w:tcW w:type="dxa" w:w="3600"/>
            <w:shd w:fill="E8EEF4" w:val="clear"/>
            <w:tcBorders>
              <w:top w:val="single" w:sz="4" w:space="0" w:color="CCCCCC"/>
              <w:left w:val="single" w:sz="4" w:space="0" w:color="CCCCCC"/>
              <w:bottom w:val="single" w:sz="4" w:space="0" w:color="CCCCCC"/>
              <w:right w:val="single" w:sz="4" w:space="0" w:color="CCCCCC"/>
            </w:tcBorders>
          </w:tcPr>
          <w:p>
            <w:pPr>
              <w:spacing w:before="40" w:after="40"/>
            </w:pPr>
            <w:r/>
            <w:r>
              <w:rPr>
                <w:rFonts w:ascii="Calibri" w:hAnsi="Calibri" w:eastAsia="Calibri"/>
                <w:b w:val="0"/>
                <w:i w:val="0"/>
                <w:sz w:val="20"/>
              </w:rPr>
              <w:t>[VOL] — this is the audio DigiRig hears</w:t>
            </w:r>
          </w:p>
        </w:tc>
      </w:tr>
      <w:tr>
        <w:tc>
          <w:tcPr>
            <w:tcW w:type="dxa" w:w="2880"/>
            <w:tcBorders>
              <w:top w:val="single" w:sz="4" w:space="0" w:color="CCCCCC"/>
              <w:left w:val="single" w:sz="4" w:space="0" w:color="CCCCCC"/>
              <w:bottom w:val="single" w:sz="4" w:space="0" w:color="CCCCCC"/>
              <w:right w:val="single" w:sz="4" w:space="0" w:color="CCCCCC"/>
            </w:tcBorders>
          </w:tcPr>
          <w:p>
            <w:pPr>
              <w:spacing w:before="40" w:after="40"/>
            </w:pPr>
            <w:r/>
            <w:r>
              <w:rPr>
                <w:rFonts w:ascii="Calibri" w:hAnsi="Calibri" w:eastAsia="Calibri"/>
                <w:b w:val="0"/>
                <w:i w:val="0"/>
                <w:sz w:val="20"/>
              </w:rPr>
              <w:t>Squelch</w:t>
            </w:r>
          </w:p>
        </w:tc>
        <w:tc>
          <w:tcPr>
            <w:tcW w:type="dxa" w:w="3600"/>
            <w:tcBorders>
              <w:top w:val="single" w:sz="4" w:space="0" w:color="CCCCCC"/>
              <w:left w:val="single" w:sz="4" w:space="0" w:color="CCCCCC"/>
              <w:bottom w:val="single" w:sz="4" w:space="0" w:color="CCCCCC"/>
              <w:right w:val="single" w:sz="4" w:space="0" w:color="CCCCCC"/>
            </w:tcBorders>
          </w:tcPr>
          <w:p>
            <w:pPr>
              <w:spacing w:before="40" w:after="40"/>
            </w:pPr>
            <w:r/>
            <w:r>
              <w:rPr>
                <w:rFonts w:ascii="Calibri" w:hAnsi="Calibri" w:eastAsia="Calibri"/>
                <w:b w:val="0"/>
                <w:i w:val="0"/>
                <w:sz w:val="20"/>
              </w:rPr>
              <w:t>Fully open (counterclockwise)</w:t>
            </w:r>
          </w:p>
        </w:tc>
        <w:tc>
          <w:tcPr>
            <w:tcW w:type="dxa" w:w="3600"/>
            <w:tcBorders>
              <w:top w:val="single" w:sz="4" w:space="0" w:color="CCCCCC"/>
              <w:left w:val="single" w:sz="4" w:space="0" w:color="CCCCCC"/>
              <w:bottom w:val="single" w:sz="4" w:space="0" w:color="CCCCCC"/>
              <w:right w:val="single" w:sz="4" w:space="0" w:color="CCCCCC"/>
            </w:tcBorders>
          </w:tcPr>
          <w:p>
            <w:pPr>
              <w:spacing w:before="40" w:after="40"/>
            </w:pPr>
            <w:r/>
            <w:r>
              <w:rPr>
                <w:rFonts w:ascii="Calibri" w:hAnsi="Calibri" w:eastAsia="Calibri"/>
                <w:b w:val="0"/>
                <w:i w:val="0"/>
                <w:sz w:val="20"/>
              </w:rPr>
              <w:t>Direwolf has its own DCD; closed squelch can hide packet audio</w:t>
            </w:r>
          </w:p>
        </w:tc>
      </w:tr>
      <w:tr>
        <w:tc>
          <w:tcPr>
            <w:tcW w:type="dxa" w:w="2880"/>
            <w:shd w:fill="E8EEF4" w:val="clear"/>
            <w:tcBorders>
              <w:top w:val="single" w:sz="4" w:space="0" w:color="CCCCCC"/>
              <w:left w:val="single" w:sz="4" w:space="0" w:color="CCCCCC"/>
              <w:bottom w:val="single" w:sz="4" w:space="0" w:color="CCCCCC"/>
              <w:right w:val="single" w:sz="4" w:space="0" w:color="CCCCCC"/>
            </w:tcBorders>
          </w:tcPr>
          <w:p>
            <w:pPr>
              <w:spacing w:before="40" w:after="40"/>
            </w:pPr>
            <w:r/>
            <w:r>
              <w:rPr>
                <w:rFonts w:ascii="Calibri" w:hAnsi="Calibri" w:eastAsia="Calibri"/>
                <w:b w:val="0"/>
                <w:i w:val="0"/>
                <w:sz w:val="20"/>
              </w:rPr>
              <w:t>Frequency</w:t>
            </w:r>
          </w:p>
        </w:tc>
        <w:tc>
          <w:tcPr>
            <w:tcW w:type="dxa" w:w="3600"/>
            <w:shd w:fill="E8EEF4" w:val="clear"/>
            <w:tcBorders>
              <w:top w:val="single" w:sz="4" w:space="0" w:color="CCCCCC"/>
              <w:left w:val="single" w:sz="4" w:space="0" w:color="CCCCCC"/>
              <w:bottom w:val="single" w:sz="4" w:space="0" w:color="CCCCCC"/>
              <w:right w:val="single" w:sz="4" w:space="0" w:color="CCCCCC"/>
            </w:tcBorders>
          </w:tcPr>
          <w:p>
            <w:pPr>
              <w:spacing w:before="40" w:after="40"/>
            </w:pPr>
            <w:r/>
            <w:r>
              <w:rPr>
                <w:rFonts w:ascii="Calibri" w:hAnsi="Calibri" w:eastAsia="Calibri"/>
                <w:b w:val="0"/>
                <w:i w:val="0"/>
                <w:sz w:val="20"/>
              </w:rPr>
              <w:t>Local 2 m packet simplex</w:t>
            </w:r>
          </w:p>
        </w:tc>
        <w:tc>
          <w:tcPr>
            <w:tcW w:type="dxa" w:w="3600"/>
            <w:shd w:fill="E8EEF4" w:val="clear"/>
            <w:tcBorders>
              <w:top w:val="single" w:sz="4" w:space="0" w:color="CCCCCC"/>
              <w:left w:val="single" w:sz="4" w:space="0" w:color="CCCCCC"/>
              <w:bottom w:val="single" w:sz="4" w:space="0" w:color="CCCCCC"/>
              <w:right w:val="single" w:sz="4" w:space="0" w:color="CCCCCC"/>
            </w:tcBorders>
          </w:tcPr>
          <w:p>
            <w:pPr>
              <w:spacing w:before="40" w:after="40"/>
            </w:pPr>
            <w:r/>
            <w:r>
              <w:rPr>
                <w:rFonts w:ascii="Calibri" w:hAnsi="Calibri" w:eastAsia="Calibri"/>
                <w:b w:val="0"/>
                <w:i w:val="0"/>
                <w:sz w:val="20"/>
              </w:rPr>
              <w:t>[V/M] to VFO, then set frequency</w:t>
            </w:r>
          </w:p>
        </w:tc>
      </w:tr>
    </w:tbl>
    <w:p/>
    <w:p>
      <w:pPr>
        <w:spacing w:after="160" w:before="0" w:line="276" w:lineRule="auto"/>
      </w:pPr>
      <w:r>
        <w:rPr>
          <w:rFonts w:ascii="Calibri" w:hAnsi="Calibri" w:eastAsia="Calibri"/>
          <w:b w:val="0"/>
          <w:i w:val="0"/>
          <w:sz w:val="22"/>
        </w:rPr>
        <w:t>Typical US 2 m packet simplex frequencies (confirm your local band plan): 145.010, 145.030, 145.050, 145.070, 145.090 MHz. Many Winlink RMS stations use 145.670 — that is a different service; use a quiet simplex channel for keyboard chat.</w:t>
      </w:r>
    </w:p>
    <w:p>
      <w:pPr>
        <w:spacing w:after="160" w:line="276" w:lineRule="auto"/>
      </w:pPr>
      <w:r>
        <w:rPr>
          <w:rFonts w:ascii="Calibri" w:hAnsi="Calibri" w:eastAsia="Calibri"/>
          <w:b/>
          <w:i w:val="0"/>
          <w:sz w:val="22"/>
        </w:rPr>
        <w:t xml:space="preserve">Both stations must be on the same frequency, FM, simplex, </w:t>
      </w:r>
      <w:r>
        <w:rPr>
          <w:rFonts w:ascii="Calibri" w:hAnsi="Calibri" w:eastAsia="Calibri"/>
          <w:b/>
          <w:i w:val="0"/>
          <w:sz w:val="22"/>
        </w:rPr>
        <w:t>and the same tone setting.</w:t>
      </w:r>
    </w:p>
    <w:p>
      <w:pPr>
        <w:pStyle w:val="Heading1"/>
      </w:pPr>
      <w:r>
        <w:rPr>
          <w:rFonts w:ascii="Calibri" w:hAnsi="Calibri"/>
          <w:color w:val="1B3A5F"/>
        </w:rPr>
        <w:t>3. Raspberry Pi OS</w:t>
      </w:r>
    </w:p>
    <w:p>
      <w:pPr>
        <w:spacing w:after="160" w:before="0" w:line="276" w:lineRule="auto"/>
      </w:pPr>
      <w:r>
        <w:rPr>
          <w:rFonts w:ascii="Calibri" w:hAnsi="Calibri" w:eastAsia="Calibri"/>
          <w:b w:val="0"/>
          <w:i w:val="0"/>
          <w:sz w:val="22"/>
        </w:rPr>
        <w:t>Use current Raspberry Pi OS (Bookworm or later). 64-bit is fine if kernel and userland are both 64-bit. Do not mix a 64-bit kernel with 32-bit userland.</w:t>
      </w:r>
    </w:p>
    <w:p>
      <w:pPr>
        <w:spacing w:before="120" w:after="0" w:line="240" w:lineRule="auto"/>
        <w:ind w:left="216"/>
        <w:shd w:fill="F4F4F4" w:val="clear"/>
      </w:pPr>
      <w:r>
        <w:rPr>
          <w:rFonts w:ascii="Consolas" w:hAnsi="Consolas" w:eastAsia="Consolas"/>
          <w:b w:val="0"/>
          <w:i w:val="0"/>
          <w:color w:val="222222"/>
          <w:sz w:val="18"/>
        </w:rPr>
        <w:t>sudo apt update</w:t>
      </w:r>
    </w:p>
    <w:p>
      <w:pPr>
        <w:spacing w:before="0" w:after="0" w:line="240" w:lineRule="auto"/>
        <w:ind w:left="216"/>
        <w:shd w:fill="F4F4F4" w:val="clear"/>
      </w:pPr>
      <w:r>
        <w:rPr>
          <w:rFonts w:ascii="Consolas" w:hAnsi="Consolas" w:eastAsia="Consolas"/>
          <w:b w:val="0"/>
          <w:i w:val="0"/>
          <w:color w:val="222222"/>
          <w:sz w:val="18"/>
        </w:rPr>
        <w:t>sudo apt full-upgrade -y</w:t>
      </w:r>
    </w:p>
    <w:p>
      <w:pPr>
        <w:spacing w:before="0" w:after="0" w:line="240" w:lineRule="auto"/>
        <w:ind w:left="216"/>
        <w:shd w:fill="F4F4F4" w:val="clear"/>
      </w:pPr>
      <w:r>
        <w:rPr>
          <w:rFonts w:ascii="Consolas" w:hAnsi="Consolas" w:eastAsia="Consolas"/>
          <w:b w:val="0"/>
          <w:i w:val="0"/>
          <w:color w:val="222222"/>
          <w:sz w:val="18"/>
        </w:rPr>
        <w:t>sudo reboot</w:t>
      </w:r>
    </w:p>
    <w:p>
      <w:pPr>
        <w:spacing w:before="0" w:after="160"/>
      </w:pPr>
      <w:r>
        <w:rPr>
          <w:rFonts w:ascii="Calibri" w:hAnsi="Calibri" w:eastAsia="Calibri"/>
          <w:b w:val="0"/>
          <w:i w:val="0"/>
          <w:sz w:val="12"/>
        </w:rPr>
      </w:r>
    </w:p>
    <w:p>
      <w:pPr>
        <w:spacing w:after="160" w:before="0" w:line="276" w:lineRule="auto"/>
      </w:pPr>
      <w:r>
        <w:rPr>
          <w:rFonts w:ascii="Calibri" w:hAnsi="Calibri" w:eastAsia="Calibri"/>
          <w:b w:val="0"/>
          <w:i w:val="0"/>
          <w:sz w:val="22"/>
        </w:rPr>
        <w:t>After reboot, install packages:</w:t>
      </w:r>
    </w:p>
    <w:p>
      <w:pPr>
        <w:spacing w:before="120" w:after="0" w:line="240" w:lineRule="auto"/>
        <w:ind w:left="216"/>
        <w:shd w:fill="F4F4F4" w:val="clear"/>
      </w:pPr>
      <w:r>
        <w:rPr>
          <w:rFonts w:ascii="Consolas" w:hAnsi="Consolas" w:eastAsia="Consolas"/>
          <w:b w:val="0"/>
          <w:i w:val="0"/>
          <w:color w:val="222222"/>
          <w:sz w:val="18"/>
        </w:rPr>
        <w:t>sudo apt install -y \</w:t>
      </w:r>
    </w:p>
    <w:p>
      <w:pPr>
        <w:spacing w:before="0" w:after="0" w:line="240" w:lineRule="auto"/>
        <w:ind w:left="216"/>
        <w:shd w:fill="F4F4F4" w:val="clear"/>
      </w:pPr>
      <w:r>
        <w:rPr>
          <w:rFonts w:ascii="Consolas" w:hAnsi="Consolas" w:eastAsia="Consolas"/>
          <w:b w:val="0"/>
          <w:i w:val="0"/>
          <w:color w:val="222222"/>
          <w:sz w:val="18"/>
        </w:rPr>
        <w:t xml:space="preserve">  git cmake build-essential \</w:t>
      </w:r>
    </w:p>
    <w:p>
      <w:pPr>
        <w:spacing w:before="0" w:after="0" w:line="240" w:lineRule="auto"/>
        <w:ind w:left="216"/>
        <w:shd w:fill="F4F4F4" w:val="clear"/>
      </w:pPr>
      <w:r>
        <w:rPr>
          <w:rFonts w:ascii="Consolas" w:hAnsi="Consolas" w:eastAsia="Consolas"/>
          <w:b w:val="0"/>
          <w:i w:val="0"/>
          <w:color w:val="222222"/>
          <w:sz w:val="18"/>
        </w:rPr>
        <w:t xml:space="preserve">  libasound2-dev libudev-dev \</w:t>
      </w:r>
    </w:p>
    <w:p>
      <w:pPr>
        <w:spacing w:before="0" w:after="0" w:line="240" w:lineRule="auto"/>
        <w:ind w:left="216"/>
        <w:shd w:fill="F4F4F4" w:val="clear"/>
      </w:pPr>
      <w:r>
        <w:rPr>
          <w:rFonts w:ascii="Consolas" w:hAnsi="Consolas" w:eastAsia="Consolas"/>
          <w:b w:val="0"/>
          <w:i w:val="0"/>
          <w:color w:val="222222"/>
          <w:sz w:val="18"/>
        </w:rPr>
        <w:t xml:space="preserve">  alsa-utils usbutils \</w:t>
      </w:r>
    </w:p>
    <w:p>
      <w:pPr>
        <w:spacing w:before="0" w:after="0" w:line="240" w:lineRule="auto"/>
        <w:ind w:left="216"/>
        <w:shd w:fill="F4F4F4" w:val="clear"/>
      </w:pPr>
      <w:r>
        <w:rPr>
          <w:rFonts w:ascii="Consolas" w:hAnsi="Consolas" w:eastAsia="Consolas"/>
          <w:b w:val="0"/>
          <w:i w:val="0"/>
          <w:color w:val="222222"/>
          <w:sz w:val="18"/>
        </w:rPr>
        <w:t xml:space="preserve">  libax25 ax25-apps ax25-tools \</w:t>
      </w:r>
    </w:p>
    <w:p>
      <w:pPr>
        <w:spacing w:before="0" w:after="0" w:line="240" w:lineRule="auto"/>
        <w:ind w:left="216"/>
        <w:shd w:fill="F4F4F4" w:val="clear"/>
      </w:pPr>
      <w:r>
        <w:rPr>
          <w:rFonts w:ascii="Consolas" w:hAnsi="Consolas" w:eastAsia="Consolas"/>
          <w:b w:val="0"/>
          <w:i w:val="0"/>
          <w:color w:val="222222"/>
          <w:sz w:val="18"/>
        </w:rPr>
        <w:t xml:space="preserve">  libncurses-dev automake autoconf libtool \</w:t>
      </w:r>
    </w:p>
    <w:p>
      <w:pPr>
        <w:spacing w:before="0" w:after="0" w:line="240" w:lineRule="auto"/>
        <w:ind w:left="216"/>
        <w:shd w:fill="F4F4F4" w:val="clear"/>
      </w:pPr>
      <w:r>
        <w:rPr>
          <w:rFonts w:ascii="Consolas" w:hAnsi="Consolas" w:eastAsia="Consolas"/>
          <w:b w:val="0"/>
          <w:i w:val="0"/>
          <w:color w:val="222222"/>
          <w:sz w:val="18"/>
        </w:rPr>
        <w:t xml:space="preserve">  socat</w:t>
      </w:r>
    </w:p>
    <w:p>
      <w:pPr>
        <w:spacing w:before="0" w:after="160"/>
      </w:pPr>
      <w:r>
        <w:rPr>
          <w:rFonts w:ascii="Calibri" w:hAnsi="Calibri" w:eastAsia="Calibri"/>
          <w:b w:val="0"/>
          <w:i w:val="0"/>
          <w:sz w:val="12"/>
        </w:rPr>
      </w:r>
    </w:p>
    <w:p>
      <w:pPr>
        <w:spacing w:after="160" w:before="0" w:line="276" w:lineRule="auto"/>
      </w:pPr>
      <w:r>
        <w:rPr>
          <w:rFonts w:ascii="Calibri" w:hAnsi="Calibri" w:eastAsia="Calibri"/>
          <w:b w:val="0"/>
          <w:i w:val="0"/>
          <w:sz w:val="22"/>
        </w:rPr>
        <w:t>Add your user to the serial and audio groups (replace pi if your username differs):</w:t>
      </w:r>
    </w:p>
    <w:p>
      <w:pPr>
        <w:spacing w:before="120" w:after="0" w:line="240" w:lineRule="auto"/>
        <w:ind w:left="216"/>
        <w:shd w:fill="F4F4F4" w:val="clear"/>
      </w:pPr>
      <w:r>
        <w:rPr>
          <w:rFonts w:ascii="Consolas" w:hAnsi="Consolas" w:eastAsia="Consolas"/>
          <w:b w:val="0"/>
          <w:i w:val="0"/>
          <w:color w:val="222222"/>
          <w:sz w:val="18"/>
        </w:rPr>
        <w:t>sudo usermod -aG dialout,audio $USER</w:t>
      </w:r>
    </w:p>
    <w:p>
      <w:pPr>
        <w:spacing w:before="0" w:after="160"/>
      </w:pPr>
      <w:r>
        <w:rPr>
          <w:rFonts w:ascii="Calibri" w:hAnsi="Calibri" w:eastAsia="Calibri"/>
          <w:b w:val="0"/>
          <w:i w:val="0"/>
          <w:sz w:val="12"/>
        </w:rPr>
      </w:r>
    </w:p>
    <w:p>
      <w:pPr>
        <w:spacing w:after="160" w:before="0" w:line="276" w:lineRule="auto"/>
      </w:pPr>
      <w:r>
        <w:rPr>
          <w:rFonts w:ascii="Calibri" w:hAnsi="Calibri" w:eastAsia="Calibri"/>
          <w:b w:val="0"/>
          <w:i w:val="0"/>
          <w:sz w:val="22"/>
        </w:rPr>
        <w:t>Log out and back in (or reboot) so group membership takes effect.</w:t>
      </w:r>
    </w:p>
    <w:p>
      <w:pPr>
        <w:pStyle w:val="Heading1"/>
      </w:pPr>
      <w:r>
        <w:rPr>
          <w:rFonts w:ascii="Calibri" w:hAnsi="Calibri"/>
          <w:color w:val="1B3A5F"/>
        </w:rPr>
        <w:t>4. Confirm the DigiRig on the Pi</w:t>
      </w:r>
    </w:p>
    <w:p>
      <w:pPr>
        <w:spacing w:after="160" w:before="0" w:line="276" w:lineRule="auto"/>
      </w:pPr>
      <w:r>
        <w:rPr>
          <w:rFonts w:ascii="Calibri" w:hAnsi="Calibri" w:eastAsia="Calibri"/>
          <w:b w:val="0"/>
          <w:i w:val="0"/>
          <w:sz w:val="22"/>
        </w:rPr>
        <w:t>Plug the DigiRig in, then:</w:t>
      </w:r>
    </w:p>
    <w:p>
      <w:pPr>
        <w:spacing w:before="120" w:after="0" w:line="240" w:lineRule="auto"/>
        <w:ind w:left="216"/>
        <w:shd w:fill="F4F4F4" w:val="clear"/>
      </w:pPr>
      <w:r>
        <w:rPr>
          <w:rFonts w:ascii="Consolas" w:hAnsi="Consolas" w:eastAsia="Consolas"/>
          <w:b w:val="0"/>
          <w:i w:val="0"/>
          <w:color w:val="222222"/>
          <w:sz w:val="18"/>
        </w:rPr>
        <w:t>lsusb</w:t>
      </w:r>
    </w:p>
    <w:p>
      <w:pPr>
        <w:spacing w:before="0" w:after="0" w:line="240" w:lineRule="auto"/>
        <w:ind w:left="216"/>
        <w:shd w:fill="F4F4F4" w:val="clear"/>
      </w:pPr>
      <w:r>
        <w:rPr>
          <w:rFonts w:ascii="Consolas" w:hAnsi="Consolas" w:eastAsia="Consolas"/>
          <w:b w:val="0"/>
          <w:i w:val="0"/>
          <w:color w:val="222222"/>
          <w:sz w:val="18"/>
        </w:rPr>
        <w:t>aplay -l</w:t>
      </w:r>
    </w:p>
    <w:p>
      <w:pPr>
        <w:spacing w:before="0" w:after="0" w:line="240" w:lineRule="auto"/>
        <w:ind w:left="216"/>
        <w:shd w:fill="F4F4F4" w:val="clear"/>
      </w:pPr>
      <w:r>
        <w:rPr>
          <w:rFonts w:ascii="Consolas" w:hAnsi="Consolas" w:eastAsia="Consolas"/>
          <w:b w:val="0"/>
          <w:i w:val="0"/>
          <w:color w:val="222222"/>
          <w:sz w:val="18"/>
        </w:rPr>
        <w:t>arecord -l</w:t>
      </w:r>
    </w:p>
    <w:p>
      <w:pPr>
        <w:spacing w:before="0" w:after="0" w:line="240" w:lineRule="auto"/>
        <w:ind w:left="216"/>
        <w:shd w:fill="F4F4F4" w:val="clear"/>
      </w:pPr>
      <w:r>
        <w:rPr>
          <w:rFonts w:ascii="Consolas" w:hAnsi="Consolas" w:eastAsia="Consolas"/>
          <w:b w:val="0"/>
          <w:i w:val="0"/>
          <w:color w:val="222222"/>
          <w:sz w:val="18"/>
        </w:rPr>
        <w:t>ls -l /dev/serial/by-id</w:t>
      </w:r>
    </w:p>
    <w:p>
      <w:pPr>
        <w:spacing w:before="0" w:after="160"/>
      </w:pPr>
      <w:r>
        <w:rPr>
          <w:rFonts w:ascii="Calibri" w:hAnsi="Calibri" w:eastAsia="Calibri"/>
          <w:b w:val="0"/>
          <w:i w:val="0"/>
          <w:sz w:val="12"/>
        </w:rPr>
      </w:r>
    </w:p>
    <w:p>
      <w:pPr>
        <w:spacing w:after="160" w:before="0" w:line="276" w:lineRule="auto"/>
      </w:pPr>
      <w:r>
        <w:rPr>
          <w:rFonts w:ascii="Calibri" w:hAnsi="Calibri" w:eastAsia="Calibri"/>
          <w:b w:val="0"/>
          <w:i w:val="0"/>
          <w:sz w:val="22"/>
        </w:rPr>
        <w:t>You should see something like:</w:t>
      </w:r>
    </w:p>
    <w:p>
      <w:pPr>
        <w:pStyle w:val="ListBullet"/>
        <w:spacing w:after="60"/>
      </w:pPr>
      <w:r>
        <w:rPr>
          <w:rFonts w:ascii="Calibri" w:hAnsi="Calibri" w:eastAsia="Calibri"/>
          <w:b w:val="0"/>
          <w:i w:val="0"/>
          <w:sz w:val="22"/>
        </w:rPr>
        <w:t>USB audio: C-Media / USB PnP Sound Device / Device</w:t>
      </w:r>
    </w:p>
    <w:p>
      <w:pPr>
        <w:pStyle w:val="ListBullet"/>
        <w:spacing w:after="60"/>
      </w:pPr>
      <w:r>
        <w:rPr>
          <w:rFonts w:ascii="Calibri" w:hAnsi="Calibri" w:eastAsia="Calibri"/>
          <w:b w:val="0"/>
          <w:i w:val="0"/>
          <w:sz w:val="22"/>
        </w:rPr>
        <w:t>Serial (Mobile only): Silicon Labs CP210x → /dev/ttyUSB0</w:t>
      </w:r>
    </w:p>
    <w:p>
      <w:pPr>
        <w:spacing w:after="160" w:before="0" w:line="276" w:lineRule="auto"/>
      </w:pPr>
      <w:r>
        <w:rPr>
          <w:rFonts w:ascii="Calibri" w:hAnsi="Calibri" w:eastAsia="Calibri"/>
          <w:b w:val="0"/>
          <w:i w:val="0"/>
          <w:sz w:val="22"/>
        </w:rPr>
        <w:t>Note the card number from aplay -l. Example:</w:t>
      </w:r>
    </w:p>
    <w:p>
      <w:pPr>
        <w:spacing w:before="120" w:after="0" w:line="240" w:lineRule="auto"/>
        <w:ind w:left="216"/>
        <w:shd w:fill="F4F4F4" w:val="clear"/>
      </w:pPr>
      <w:r>
        <w:rPr>
          <w:rFonts w:ascii="Consolas" w:hAnsi="Consolas" w:eastAsia="Consolas"/>
          <w:b w:val="0"/>
          <w:i w:val="0"/>
          <w:color w:val="222222"/>
          <w:sz w:val="18"/>
        </w:rPr>
        <w:t>card 2: Device [USB PnP Sound Device], device 0: USB Audio [USB Audio]</w:t>
      </w:r>
    </w:p>
    <w:p>
      <w:pPr>
        <w:spacing w:before="0" w:after="160"/>
      </w:pPr>
      <w:r>
        <w:rPr>
          <w:rFonts w:ascii="Calibri" w:hAnsi="Calibri" w:eastAsia="Calibri"/>
          <w:b w:val="0"/>
          <w:i w:val="0"/>
          <w:sz w:val="12"/>
        </w:rPr>
      </w:r>
    </w:p>
    <w:p>
      <w:pPr>
        <w:spacing w:after="160" w:before="0" w:line="276" w:lineRule="auto"/>
      </w:pPr>
      <w:r>
        <w:rPr>
          <w:rFonts w:ascii="Calibri" w:hAnsi="Calibri" w:eastAsia="Calibri"/>
          <w:b w:val="0"/>
          <w:i w:val="0"/>
          <w:sz w:val="22"/>
        </w:rPr>
        <w:t>That card is plughw:2,0 (or by name plughw:Device,0).</w:t>
      </w:r>
    </w:p>
    <w:p>
      <w:pPr>
        <w:spacing w:after="160" w:before="0" w:line="276" w:lineRule="auto"/>
      </w:pPr>
      <w:r>
        <w:rPr>
          <w:rFonts w:ascii="Calibri" w:hAnsi="Calibri" w:eastAsia="Calibri"/>
          <w:b w:val="0"/>
          <w:i w:val="0"/>
          <w:sz w:val="22"/>
        </w:rPr>
        <w:t>Also note the serial path. Prefer the stable by-id name:</w:t>
      </w:r>
    </w:p>
    <w:p>
      <w:pPr>
        <w:spacing w:before="120" w:after="0" w:line="240" w:lineRule="auto"/>
        <w:ind w:left="216"/>
        <w:shd w:fill="F4F4F4" w:val="clear"/>
      </w:pPr>
      <w:r>
        <w:rPr>
          <w:rFonts w:ascii="Consolas" w:hAnsi="Consolas" w:eastAsia="Consolas"/>
          <w:b w:val="0"/>
          <w:i w:val="0"/>
          <w:color w:val="222222"/>
          <w:sz w:val="18"/>
        </w:rPr>
        <w:t>/dev/serial/by-id/usb-Silicon_Labs_CP2102N_USB_to_UART_Bridge_Controller_........-if00-port0</w:t>
      </w:r>
    </w:p>
    <w:p>
      <w:pPr>
        <w:spacing w:before="0" w:after="160"/>
      </w:pPr>
      <w:r>
        <w:rPr>
          <w:rFonts w:ascii="Calibri" w:hAnsi="Calibri" w:eastAsia="Calibri"/>
          <w:b w:val="0"/>
          <w:i w:val="0"/>
          <w:sz w:val="12"/>
        </w:rPr>
      </w:r>
    </w:p>
    <w:p>
      <w:pPr>
        <w:spacing w:after="160" w:before="0" w:line="276" w:lineRule="auto"/>
      </w:pPr>
      <w:r>
        <w:rPr>
          <w:rFonts w:ascii="Calibri" w:hAnsi="Calibri" w:eastAsia="Calibri"/>
          <w:b w:val="0"/>
          <w:i w:val="0"/>
          <w:sz w:val="22"/>
        </w:rPr>
        <w:t>If you only have /dev/ttyUSB0, that is fine as long as nothing else is plugged in.</w:t>
      </w:r>
    </w:p>
    <w:p>
      <w:pPr>
        <w:spacing w:after="160" w:before="0" w:line="276" w:lineRule="auto"/>
      </w:pPr>
      <w:r>
        <w:rPr>
          <w:rFonts w:ascii="Calibri" w:hAnsi="Calibri" w:eastAsia="Calibri"/>
          <w:b w:val="0"/>
          <w:i w:val="0"/>
          <w:sz w:val="22"/>
        </w:rPr>
        <w:t>Set levels (replace 2 with your card number):</w:t>
      </w:r>
    </w:p>
    <w:p>
      <w:pPr>
        <w:spacing w:before="120" w:after="0" w:line="240" w:lineRule="auto"/>
        <w:ind w:left="216"/>
        <w:shd w:fill="F4F4F4" w:val="clear"/>
      </w:pPr>
      <w:r>
        <w:rPr>
          <w:rFonts w:ascii="Consolas" w:hAnsi="Consolas" w:eastAsia="Consolas"/>
          <w:b w:val="0"/>
          <w:i w:val="0"/>
          <w:color w:val="222222"/>
          <w:sz w:val="18"/>
        </w:rPr>
        <w:t>alsamixer -c 2</w:t>
      </w:r>
    </w:p>
    <w:p>
      <w:pPr>
        <w:spacing w:before="0" w:after="160"/>
      </w:pPr>
      <w:r>
        <w:rPr>
          <w:rFonts w:ascii="Calibri" w:hAnsi="Calibri" w:eastAsia="Calibri"/>
          <w:b w:val="0"/>
          <w:i w:val="0"/>
          <w:sz w:val="12"/>
        </w:rPr>
      </w:r>
    </w:p>
    <w:p>
      <w:pPr>
        <w:pStyle w:val="ListBullet"/>
        <w:spacing w:after="60"/>
      </w:pPr>
      <w:r>
        <w:rPr>
          <w:rFonts w:ascii="Calibri" w:hAnsi="Calibri" w:eastAsia="Calibri"/>
          <w:b w:val="0"/>
          <w:i w:val="0"/>
          <w:sz w:val="22"/>
        </w:rPr>
        <w:t>F6 to select the DigiRig card</w:t>
      </w:r>
    </w:p>
    <w:p>
      <w:pPr>
        <w:pStyle w:val="ListBullet"/>
        <w:spacing w:after="60"/>
      </w:pPr>
      <w:r>
        <w:rPr>
          <w:rFonts w:ascii="Calibri" w:hAnsi="Calibri" w:eastAsia="Calibri"/>
          <w:b w:val="0"/>
          <w:i w:val="0"/>
          <w:sz w:val="22"/>
        </w:rPr>
        <w:t>Playback (PCM / Speaker): start around 40–60%</w:t>
      </w:r>
    </w:p>
    <w:p>
      <w:pPr>
        <w:pStyle w:val="ListBullet"/>
        <w:spacing w:after="60"/>
      </w:pPr>
      <w:r>
        <w:rPr>
          <w:rFonts w:ascii="Calibri" w:hAnsi="Calibri" w:eastAsia="Calibri"/>
          <w:b w:val="0"/>
          <w:i w:val="0"/>
          <w:sz w:val="22"/>
        </w:rPr>
        <w:t>Capture (Mic): around 70%, not muted</w:t>
      </w:r>
    </w:p>
    <w:p>
      <w:pPr>
        <w:pStyle w:val="ListBullet"/>
        <w:spacing w:after="60"/>
      </w:pPr>
      <w:r>
        <w:rPr>
          <w:rFonts w:ascii="Calibri" w:hAnsi="Calibri" w:eastAsia="Calibri"/>
          <w:b w:val="0"/>
          <w:i w:val="0"/>
          <w:sz w:val="22"/>
        </w:rPr>
        <w:t>Disable Auto-Gain if it appears</w:t>
      </w:r>
    </w:p>
    <w:p>
      <w:pPr>
        <w:spacing w:after="160" w:before="0" w:line="276" w:lineRule="auto"/>
      </w:pPr>
      <w:r>
        <w:rPr>
          <w:rFonts w:ascii="Calibri" w:hAnsi="Calibri" w:eastAsia="Calibri"/>
          <w:b w:val="0"/>
          <w:i w:val="0"/>
          <w:sz w:val="22"/>
        </w:rPr>
        <w:t>Icom mic inputs are sensitive. If the radio overdrives or PTT is flaky, lower playback, not raise it.</w:t>
      </w:r>
    </w:p>
    <w:p>
      <w:pPr>
        <w:pStyle w:val="Heading1"/>
      </w:pPr>
      <w:r>
        <w:rPr>
          <w:rFonts w:ascii="Calibri" w:hAnsi="Calibri"/>
          <w:color w:val="1B3A5F"/>
        </w:rPr>
        <w:t>5. Install Direwolf from source</w:t>
      </w:r>
    </w:p>
    <w:p>
      <w:pPr>
        <w:spacing w:after="160" w:before="0" w:line="276" w:lineRule="auto"/>
      </w:pPr>
      <w:r>
        <w:rPr>
          <w:rFonts w:ascii="Calibri" w:hAnsi="Calibri" w:eastAsia="Calibri"/>
          <w:b w:val="0"/>
          <w:i w:val="0"/>
          <w:sz w:val="22"/>
        </w:rPr>
        <w:t>The distro package is often older. Build current Direwolf:</w:t>
      </w:r>
    </w:p>
    <w:p>
      <w:pPr>
        <w:spacing w:before="120" w:after="0" w:line="240" w:lineRule="auto"/>
        <w:ind w:left="216"/>
        <w:shd w:fill="F4F4F4" w:val="clear"/>
      </w:pPr>
      <w:r>
        <w:rPr>
          <w:rFonts w:ascii="Consolas" w:hAnsi="Consolas" w:eastAsia="Consolas"/>
          <w:b w:val="0"/>
          <w:i w:val="0"/>
          <w:color w:val="222222"/>
          <w:sz w:val="18"/>
        </w:rPr>
        <w:t>cd ~</w:t>
      </w:r>
    </w:p>
    <w:p>
      <w:pPr>
        <w:spacing w:before="0" w:after="0" w:line="240" w:lineRule="auto"/>
        <w:ind w:left="216"/>
        <w:shd w:fill="F4F4F4" w:val="clear"/>
      </w:pPr>
      <w:r>
        <w:rPr>
          <w:rFonts w:ascii="Consolas" w:hAnsi="Consolas" w:eastAsia="Consolas"/>
          <w:b w:val="0"/>
          <w:i w:val="0"/>
          <w:color w:val="222222"/>
          <w:sz w:val="18"/>
        </w:rPr>
        <w:t>git clone https://github.com/wb2osz/direwolf.git</w:t>
      </w:r>
    </w:p>
    <w:p>
      <w:pPr>
        <w:spacing w:before="0" w:after="0" w:line="240" w:lineRule="auto"/>
        <w:ind w:left="216"/>
        <w:shd w:fill="F4F4F4" w:val="clear"/>
      </w:pPr>
      <w:r>
        <w:rPr>
          <w:rFonts w:ascii="Consolas" w:hAnsi="Consolas" w:eastAsia="Consolas"/>
          <w:b w:val="0"/>
          <w:i w:val="0"/>
          <w:color w:val="222222"/>
          <w:sz w:val="18"/>
        </w:rPr>
        <w:t>cd direwolf</w:t>
      </w:r>
    </w:p>
    <w:p>
      <w:pPr>
        <w:spacing w:before="0" w:after="0" w:line="240" w:lineRule="auto"/>
        <w:ind w:left="216"/>
        <w:shd w:fill="F4F4F4" w:val="clear"/>
      </w:pPr>
      <w:r>
        <w:rPr>
          <w:rFonts w:ascii="Consolas" w:hAnsi="Consolas" w:eastAsia="Consolas"/>
          <w:b w:val="0"/>
          <w:i w:val="0"/>
          <w:color w:val="222222"/>
          <w:sz w:val="18"/>
        </w:rPr>
        <w:t>mkdir build &amp;&amp; cd build</w:t>
      </w:r>
    </w:p>
    <w:p>
      <w:pPr>
        <w:spacing w:before="0" w:after="0" w:line="240" w:lineRule="auto"/>
        <w:ind w:left="216"/>
        <w:shd w:fill="F4F4F4" w:val="clear"/>
      </w:pPr>
      <w:r>
        <w:rPr>
          <w:rFonts w:ascii="Consolas" w:hAnsi="Consolas" w:eastAsia="Consolas"/>
          <w:b w:val="0"/>
          <w:i w:val="0"/>
          <w:color w:val="222222"/>
          <w:sz w:val="18"/>
        </w:rPr>
        <w:t>cmake ..</w:t>
      </w:r>
    </w:p>
    <w:p>
      <w:pPr>
        <w:spacing w:before="0" w:after="0" w:line="240" w:lineRule="auto"/>
        <w:ind w:left="216"/>
        <w:shd w:fill="F4F4F4" w:val="clear"/>
      </w:pPr>
      <w:r>
        <w:rPr>
          <w:rFonts w:ascii="Consolas" w:hAnsi="Consolas" w:eastAsia="Consolas"/>
          <w:b w:val="0"/>
          <w:i w:val="0"/>
          <w:color w:val="222222"/>
          <w:sz w:val="18"/>
        </w:rPr>
        <w:t>make -j$(nproc)</w:t>
      </w:r>
    </w:p>
    <w:p>
      <w:pPr>
        <w:spacing w:before="0" w:after="0" w:line="240" w:lineRule="auto"/>
        <w:ind w:left="216"/>
        <w:shd w:fill="F4F4F4" w:val="clear"/>
      </w:pPr>
      <w:r>
        <w:rPr>
          <w:rFonts w:ascii="Consolas" w:hAnsi="Consolas" w:eastAsia="Consolas"/>
          <w:b w:val="0"/>
          <w:i w:val="0"/>
          <w:color w:val="222222"/>
          <w:sz w:val="18"/>
        </w:rPr>
        <w:t>sudo make install</w:t>
      </w:r>
    </w:p>
    <w:p>
      <w:pPr>
        <w:spacing w:before="0" w:after="0" w:line="240" w:lineRule="auto"/>
        <w:ind w:left="216"/>
        <w:shd w:fill="F4F4F4" w:val="clear"/>
      </w:pPr>
      <w:r>
        <w:rPr>
          <w:rFonts w:ascii="Consolas" w:hAnsi="Consolas" w:eastAsia="Consolas"/>
          <w:b w:val="0"/>
          <w:i w:val="0"/>
          <w:color w:val="222222"/>
          <w:sz w:val="18"/>
        </w:rPr>
        <w:t>make install-conf</w:t>
      </w:r>
    </w:p>
    <w:p>
      <w:pPr>
        <w:spacing w:before="0" w:after="160"/>
      </w:pPr>
      <w:r>
        <w:rPr>
          <w:rFonts w:ascii="Calibri" w:hAnsi="Calibri" w:eastAsia="Calibri"/>
          <w:b w:val="0"/>
          <w:i w:val="0"/>
          <w:sz w:val="12"/>
        </w:rPr>
      </w:r>
    </w:p>
    <w:p>
      <w:pPr>
        <w:spacing w:after="160" w:before="0" w:line="276" w:lineRule="auto"/>
      </w:pPr>
      <w:r>
        <w:rPr>
          <w:rFonts w:ascii="Calibri" w:hAnsi="Calibri" w:eastAsia="Calibri"/>
          <w:b w:val="0"/>
          <w:i w:val="0"/>
          <w:sz w:val="22"/>
        </w:rPr>
        <w:t>make install-conf copies direwolf.conf into your home directory (~/direwolf.conf).</w:t>
      </w:r>
    </w:p>
    <w:p>
      <w:pPr>
        <w:pStyle w:val="Heading1"/>
      </w:pPr>
      <w:r>
        <w:rPr>
          <w:rFonts w:ascii="Calibri" w:hAnsi="Calibri"/>
          <w:color w:val="1B3A5F"/>
        </w:rPr>
        <w:t>6. Configure Direwolf</w:t>
      </w:r>
    </w:p>
    <w:p>
      <w:pPr>
        <w:spacing w:after="160" w:before="0" w:line="276" w:lineRule="auto"/>
      </w:pPr>
      <w:r>
        <w:rPr>
          <w:rFonts w:ascii="Calibri" w:hAnsi="Calibri" w:eastAsia="Calibri"/>
          <w:b w:val="0"/>
          <w:i w:val="0"/>
          <w:sz w:val="22"/>
        </w:rPr>
        <w:t>Edit ~/direwolf.conf. Replace YOURCALL, the sound card, and the serial path.</w:t>
      </w:r>
    </w:p>
    <w:p>
      <w:pPr>
        <w:spacing w:before="120" w:after="0" w:line="240" w:lineRule="auto"/>
        <w:ind w:left="216"/>
        <w:shd w:fill="F4F4F4" w:val="clear"/>
      </w:pPr>
      <w:r>
        <w:rPr>
          <w:rFonts w:ascii="Consolas" w:hAnsi="Consolas" w:eastAsia="Consolas"/>
          <w:b w:val="0"/>
          <w:i w:val="0"/>
          <w:color w:val="222222"/>
          <w:sz w:val="18"/>
        </w:rPr>
        <w:t>ADEVICE  plughw:2,0</w:t>
      </w:r>
    </w:p>
    <w:p>
      <w:pPr>
        <w:spacing w:before="0" w:after="0" w:line="240" w:lineRule="auto"/>
        <w:ind w:left="216"/>
        <w:shd w:fill="F4F4F4" w:val="clear"/>
      </w:pPr>
      <w:r>
        <w:rPr>
          <w:rFonts w:ascii="Consolas" w:hAnsi="Consolas" w:eastAsia="Consolas"/>
          <w:b w:val="0"/>
          <w:i w:val="0"/>
          <w:color w:val="222222"/>
          <w:sz w:val="18"/>
        </w:rPr>
        <w:t>ACHANNELS 1</w:t>
      </w:r>
    </w:p>
    <w:p>
      <w:pPr>
        <w:spacing w:before="0" w:after="0" w:line="240" w:lineRule="auto"/>
        <w:ind w:left="216"/>
        <w:shd w:fill="F4F4F4" w:val="clear"/>
      </w:pPr>
      <w:r>
        <w:rPr>
          <w:rFonts w:ascii="Consolas" w:hAnsi="Consolas" w:eastAsia="Consolas"/>
          <w:b w:val="0"/>
          <w:i w:val="0"/>
          <w:color w:val="222222"/>
          <w:sz w:val="18"/>
        </w:rPr>
        <w:t xml:space="preserve"> </w:t>
      </w:r>
    </w:p>
    <w:p>
      <w:pPr>
        <w:spacing w:before="0" w:after="0" w:line="240" w:lineRule="auto"/>
        <w:ind w:left="216"/>
        <w:shd w:fill="F4F4F4" w:val="clear"/>
      </w:pPr>
      <w:r>
        <w:rPr>
          <w:rFonts w:ascii="Consolas" w:hAnsi="Consolas" w:eastAsia="Consolas"/>
          <w:b w:val="0"/>
          <w:i w:val="0"/>
          <w:color w:val="222222"/>
          <w:sz w:val="18"/>
        </w:rPr>
        <w:t>CHANNEL 0</w:t>
      </w:r>
    </w:p>
    <w:p>
      <w:pPr>
        <w:spacing w:before="0" w:after="0" w:line="240" w:lineRule="auto"/>
        <w:ind w:left="216"/>
        <w:shd w:fill="F4F4F4" w:val="clear"/>
      </w:pPr>
      <w:r>
        <w:rPr>
          <w:rFonts w:ascii="Consolas" w:hAnsi="Consolas" w:eastAsia="Consolas"/>
          <w:b w:val="0"/>
          <w:i w:val="0"/>
          <w:color w:val="222222"/>
          <w:sz w:val="18"/>
        </w:rPr>
        <w:t>MYCALL YOURCALL-1</w:t>
      </w:r>
    </w:p>
    <w:p>
      <w:pPr>
        <w:spacing w:before="0" w:after="0" w:line="240" w:lineRule="auto"/>
        <w:ind w:left="216"/>
        <w:shd w:fill="F4F4F4" w:val="clear"/>
      </w:pPr>
      <w:r>
        <w:rPr>
          <w:rFonts w:ascii="Consolas" w:hAnsi="Consolas" w:eastAsia="Consolas"/>
          <w:b w:val="0"/>
          <w:i w:val="0"/>
          <w:color w:val="222222"/>
          <w:sz w:val="18"/>
        </w:rPr>
        <w:t>MODEM 1200</w:t>
      </w:r>
    </w:p>
    <w:p>
      <w:pPr>
        <w:spacing w:before="0" w:after="0" w:line="240" w:lineRule="auto"/>
        <w:ind w:left="216"/>
        <w:shd w:fill="F4F4F4" w:val="clear"/>
      </w:pPr>
      <w:r>
        <w:rPr>
          <w:rFonts w:ascii="Consolas" w:hAnsi="Consolas" w:eastAsia="Consolas"/>
          <w:b w:val="0"/>
          <w:i w:val="0"/>
          <w:color w:val="222222"/>
          <w:sz w:val="18"/>
        </w:rPr>
        <w:t>PTT /dev/ttyUSB0 RTS</w:t>
      </w:r>
    </w:p>
    <w:p>
      <w:pPr>
        <w:spacing w:before="0" w:after="0" w:line="240" w:lineRule="auto"/>
        <w:ind w:left="216"/>
        <w:shd w:fill="F4F4F4" w:val="clear"/>
      </w:pPr>
      <w:r>
        <w:rPr>
          <w:rFonts w:ascii="Consolas" w:hAnsi="Consolas" w:eastAsia="Consolas"/>
          <w:b w:val="0"/>
          <w:i w:val="0"/>
          <w:color w:val="222222"/>
          <w:sz w:val="18"/>
        </w:rPr>
        <w:t xml:space="preserve"> </w:t>
      </w:r>
    </w:p>
    <w:p>
      <w:pPr>
        <w:spacing w:before="0" w:after="0" w:line="240" w:lineRule="auto"/>
        <w:ind w:left="216"/>
        <w:shd w:fill="F4F4F4" w:val="clear"/>
      </w:pPr>
      <w:r>
        <w:rPr>
          <w:rFonts w:ascii="Consolas" w:hAnsi="Consolas" w:eastAsia="Consolas"/>
          <w:b w:val="0"/>
          <w:i w:val="0"/>
          <w:color w:val="222222"/>
          <w:sz w:val="18"/>
        </w:rPr>
        <w:t># Timing for a mobile FM radio (values are 10 ms units)</w:t>
      </w:r>
    </w:p>
    <w:p>
      <w:pPr>
        <w:spacing w:before="0" w:after="0" w:line="240" w:lineRule="auto"/>
        <w:ind w:left="216"/>
        <w:shd w:fill="F4F4F4" w:val="clear"/>
      </w:pPr>
      <w:r>
        <w:rPr>
          <w:rFonts w:ascii="Consolas" w:hAnsi="Consolas" w:eastAsia="Consolas"/>
          <w:b w:val="0"/>
          <w:i w:val="0"/>
          <w:color w:val="222222"/>
          <w:sz w:val="18"/>
        </w:rPr>
        <w:t>DWAIT 0</w:t>
      </w:r>
    </w:p>
    <w:p>
      <w:pPr>
        <w:spacing w:before="0" w:after="0" w:line="240" w:lineRule="auto"/>
        <w:ind w:left="216"/>
        <w:shd w:fill="F4F4F4" w:val="clear"/>
      </w:pPr>
      <w:r>
        <w:rPr>
          <w:rFonts w:ascii="Consolas" w:hAnsi="Consolas" w:eastAsia="Consolas"/>
          <w:b w:val="0"/>
          <w:i w:val="0"/>
          <w:color w:val="222222"/>
          <w:sz w:val="18"/>
        </w:rPr>
        <w:t>TXDELAY 30</w:t>
      </w:r>
    </w:p>
    <w:p>
      <w:pPr>
        <w:spacing w:before="0" w:after="0" w:line="240" w:lineRule="auto"/>
        <w:ind w:left="216"/>
        <w:shd w:fill="F4F4F4" w:val="clear"/>
      </w:pPr>
      <w:r>
        <w:rPr>
          <w:rFonts w:ascii="Consolas" w:hAnsi="Consolas" w:eastAsia="Consolas"/>
          <w:b w:val="0"/>
          <w:i w:val="0"/>
          <w:color w:val="222222"/>
          <w:sz w:val="18"/>
        </w:rPr>
        <w:t>TXTAIL 10</w:t>
      </w:r>
    </w:p>
    <w:p>
      <w:pPr>
        <w:spacing w:before="0" w:after="0" w:line="240" w:lineRule="auto"/>
        <w:ind w:left="216"/>
        <w:shd w:fill="F4F4F4" w:val="clear"/>
      </w:pPr>
      <w:r>
        <w:rPr>
          <w:rFonts w:ascii="Consolas" w:hAnsi="Consolas" w:eastAsia="Consolas"/>
          <w:b w:val="0"/>
          <w:i w:val="0"/>
          <w:color w:val="222222"/>
          <w:sz w:val="18"/>
        </w:rPr>
        <w:t xml:space="preserve"> </w:t>
      </w:r>
    </w:p>
    <w:p>
      <w:pPr>
        <w:spacing w:before="0" w:after="0" w:line="240" w:lineRule="auto"/>
        <w:ind w:left="216"/>
        <w:shd w:fill="F4F4F4" w:val="clear"/>
      </w:pPr>
      <w:r>
        <w:rPr>
          <w:rFonts w:ascii="Consolas" w:hAnsi="Consolas" w:eastAsia="Consolas"/>
          <w:b w:val="0"/>
          <w:i w:val="0"/>
          <w:color w:val="222222"/>
          <w:sz w:val="18"/>
        </w:rPr>
        <w:t>AGWPORT 8000</w:t>
      </w:r>
    </w:p>
    <w:p>
      <w:pPr>
        <w:spacing w:before="0" w:after="0" w:line="240" w:lineRule="auto"/>
        <w:ind w:left="216"/>
        <w:shd w:fill="F4F4F4" w:val="clear"/>
      </w:pPr>
      <w:r>
        <w:rPr>
          <w:rFonts w:ascii="Consolas" w:hAnsi="Consolas" w:eastAsia="Consolas"/>
          <w:b w:val="0"/>
          <w:i w:val="0"/>
          <w:color w:val="222222"/>
          <w:sz w:val="18"/>
        </w:rPr>
        <w:t>KISSPORT 8001</w:t>
      </w:r>
    </w:p>
    <w:p>
      <w:pPr>
        <w:spacing w:before="0" w:after="160"/>
      </w:pPr>
      <w:r>
        <w:rPr>
          <w:rFonts w:ascii="Calibri" w:hAnsi="Calibri" w:eastAsia="Calibri"/>
          <w:b w:val="0"/>
          <w:i w:val="0"/>
          <w:sz w:val="12"/>
        </w:rPr>
      </w:r>
    </w:p>
    <w:p>
      <w:pPr>
        <w:spacing w:after="160" w:before="0" w:line="276" w:lineRule="auto"/>
      </w:pPr>
      <w:r>
        <w:rPr>
          <w:rFonts w:ascii="Calibri" w:hAnsi="Calibri" w:eastAsia="Calibri"/>
          <w:b w:val="0"/>
          <w:i w:val="0"/>
          <w:sz w:val="22"/>
        </w:rPr>
        <w:t>Notes:</w:t>
      </w:r>
    </w:p>
    <w:p>
      <w:pPr>
        <w:pStyle w:val="ListBullet"/>
        <w:spacing w:after="60"/>
      </w:pPr>
      <w:r>
        <w:rPr>
          <w:rFonts w:ascii="Calibri" w:hAnsi="Calibri" w:eastAsia="Calibri"/>
          <w:b w:val="0"/>
          <w:i w:val="0"/>
          <w:sz w:val="22"/>
        </w:rPr>
        <w:t>ADEVICE must match the DigiRig card from aplay -l. Using the name is more stable: ADEVICE plughw:Device,0</w:t>
      </w:r>
    </w:p>
    <w:p>
      <w:pPr>
        <w:pStyle w:val="ListBullet"/>
        <w:spacing w:after="60"/>
      </w:pPr>
      <w:r>
        <w:rPr>
          <w:rFonts w:ascii="Calibri" w:hAnsi="Calibri" w:eastAsia="Calibri"/>
          <w:b w:val="0"/>
          <w:i w:val="0"/>
          <w:sz w:val="22"/>
        </w:rPr>
        <w:t>DigiRig Mobile PTT is RTS, not DTR</w:t>
      </w:r>
    </w:p>
    <w:p>
      <w:pPr>
        <w:pStyle w:val="ListBullet"/>
        <w:spacing w:after="60"/>
      </w:pPr>
      <w:r>
        <w:rPr>
          <w:rFonts w:ascii="Calibri" w:hAnsi="Calibri" w:eastAsia="Calibri"/>
          <w:b w:val="0"/>
          <w:i w:val="0"/>
          <w:sz w:val="22"/>
        </w:rPr>
        <w:t>YOURCALL-1 is the on-air packet identity. Use a unique SSID on each radio if both ends share one callsign (example: N0CALL-1 and N0CALL-2)</w:t>
      </w:r>
    </w:p>
    <w:p>
      <w:pPr>
        <w:pStyle w:val="Heading2"/>
      </w:pPr>
      <w:r>
        <w:rPr>
          <w:rFonts w:ascii="Calibri" w:hAnsi="Calibri"/>
          <w:color w:val="2E5A88"/>
        </w:rPr>
        <w:t>DigiRig Lite (no serial port)</w:t>
      </w:r>
    </w:p>
    <w:p>
      <w:pPr>
        <w:spacing w:after="160" w:before="0" w:line="276" w:lineRule="auto"/>
      </w:pPr>
      <w:r>
        <w:rPr>
          <w:rFonts w:ascii="Calibri" w:hAnsi="Calibri" w:eastAsia="Calibri"/>
          <w:b w:val="0"/>
          <w:i w:val="0"/>
          <w:sz w:val="22"/>
        </w:rPr>
        <w:t>Omit the PTT line and let the Lite’s VOX circuit key the radio from the right audio channel, or keep levels conservative so VOX is reliable. Confirm the Lite LED keys when Direwolf transmits. If it never keys, the Lite may need the right-channel PTT path; in that case use DigiRig Mobile instead.</w:t>
      </w:r>
    </w:p>
    <w:p>
      <w:pPr>
        <w:spacing w:after="160" w:before="0" w:line="276" w:lineRule="auto"/>
      </w:pPr>
      <w:r>
        <w:rPr>
          <w:rFonts w:ascii="Calibri" w:hAnsi="Calibri" w:eastAsia="Calibri"/>
          <w:b w:val="0"/>
          <w:i w:val="0"/>
          <w:sz w:val="22"/>
        </w:rPr>
        <w:t>Test Direwolf by itself (leave this terminal running):</w:t>
      </w:r>
    </w:p>
    <w:p>
      <w:pPr>
        <w:spacing w:before="120" w:after="0" w:line="240" w:lineRule="auto"/>
        <w:ind w:left="216"/>
        <w:shd w:fill="F4F4F4" w:val="clear"/>
      </w:pPr>
      <w:r>
        <w:rPr>
          <w:rFonts w:ascii="Consolas" w:hAnsi="Consolas" w:eastAsia="Consolas"/>
          <w:b w:val="0"/>
          <w:i w:val="0"/>
          <w:color w:val="222222"/>
          <w:sz w:val="18"/>
        </w:rPr>
        <w:t>direwolf -t 0</w:t>
      </w:r>
    </w:p>
    <w:p>
      <w:pPr>
        <w:spacing w:before="0" w:after="160"/>
      </w:pPr>
      <w:r>
        <w:rPr>
          <w:rFonts w:ascii="Calibri" w:hAnsi="Calibri" w:eastAsia="Calibri"/>
          <w:b w:val="0"/>
          <w:i w:val="0"/>
          <w:sz w:val="12"/>
        </w:rPr>
      </w:r>
    </w:p>
    <w:p>
      <w:pPr>
        <w:spacing w:after="160" w:before="0" w:line="276" w:lineRule="auto"/>
      </w:pPr>
      <w:r>
        <w:rPr>
          <w:rFonts w:ascii="Calibri" w:hAnsi="Calibri" w:eastAsia="Calibri"/>
          <w:b w:val="0"/>
          <w:i w:val="0"/>
          <w:sz w:val="22"/>
        </w:rPr>
        <w:t>-t 0 turns off color (cleaner over SSH). You should see the sound card open and, when the radio hears packet or noise, an audio level meter. Tune a busy APRS channel (US: 144.390 FM) briefly to confirm decode. Then go back to your packet simplex frequency.</w:t>
      </w:r>
    </w:p>
    <w:p>
      <w:pPr>
        <w:spacing w:after="160" w:before="0" w:line="276" w:lineRule="auto"/>
      </w:pPr>
      <w:r>
        <w:rPr>
          <w:rFonts w:ascii="Calibri" w:hAnsi="Calibri" w:eastAsia="Calibri"/>
          <w:b w:val="0"/>
          <w:i w:val="0"/>
          <w:sz w:val="22"/>
        </w:rPr>
        <w:t>PTT test: in another terminal, while Direwolf is running with default APRS beacon disabled, you can send a keyboard test later from Linpac. You can also watch the DigiRig PTT LED when a packet goes out.</w:t>
      </w:r>
    </w:p>
    <w:p>
      <w:pPr>
        <w:spacing w:after="160" w:before="0" w:line="276" w:lineRule="auto"/>
      </w:pPr>
      <w:r>
        <w:rPr>
          <w:rFonts w:ascii="Calibri" w:hAnsi="Calibri" w:eastAsia="Calibri"/>
          <w:b w:val="0"/>
          <w:i w:val="0"/>
          <w:sz w:val="22"/>
        </w:rPr>
        <w:t>Comment out or leave PBEACON unused so you do not beacon APRS on a packet chat frequency.</w:t>
      </w:r>
    </w:p>
    <w:p>
      <w:pPr>
        <w:pStyle w:val="Heading1"/>
      </w:pPr>
      <w:r>
        <w:rPr>
          <w:rFonts w:ascii="Calibri" w:hAnsi="Calibri"/>
          <w:color w:val="1B3A5F"/>
        </w:rPr>
        <w:t>7. Configure Linux AX.25</w:t>
      </w:r>
    </w:p>
    <w:p>
      <w:pPr>
        <w:spacing w:after="160" w:before="0" w:line="276" w:lineRule="auto"/>
      </w:pPr>
      <w:r>
        <w:rPr>
          <w:rFonts w:ascii="Calibri" w:hAnsi="Calibri" w:eastAsia="Calibri"/>
          <w:b w:val="0"/>
          <w:i w:val="0"/>
          <w:sz w:val="22"/>
        </w:rPr>
        <w:t>Edit /etc/ax25/axports (create the file if missing). No blank lines in the file.</w:t>
      </w:r>
    </w:p>
    <w:p>
      <w:pPr>
        <w:spacing w:before="120" w:after="0" w:line="240" w:lineRule="auto"/>
        <w:ind w:left="216"/>
        <w:shd w:fill="F4F4F4" w:val="clear"/>
      </w:pPr>
      <w:r>
        <w:rPr>
          <w:rFonts w:ascii="Consolas" w:hAnsi="Consolas" w:eastAsia="Consolas"/>
          <w:b w:val="0"/>
          <w:i w:val="0"/>
          <w:color w:val="222222"/>
          <w:sz w:val="18"/>
        </w:rPr>
        <w:t>sudo nano /etc/ax25/axports</w:t>
      </w:r>
    </w:p>
    <w:p>
      <w:pPr>
        <w:spacing w:before="0" w:after="160"/>
      </w:pPr>
      <w:r>
        <w:rPr>
          <w:rFonts w:ascii="Calibri" w:hAnsi="Calibri" w:eastAsia="Calibri"/>
          <w:b w:val="0"/>
          <w:i w:val="0"/>
          <w:sz w:val="12"/>
        </w:rPr>
      </w:r>
    </w:p>
    <w:p>
      <w:pPr>
        <w:spacing w:before="120" w:after="0" w:line="240" w:lineRule="auto"/>
        <w:ind w:left="216"/>
        <w:shd w:fill="F4F4F4" w:val="clear"/>
      </w:pPr>
      <w:r>
        <w:rPr>
          <w:rFonts w:ascii="Consolas" w:hAnsi="Consolas" w:eastAsia="Consolas"/>
          <w:b w:val="0"/>
          <w:i w:val="0"/>
          <w:color w:val="222222"/>
          <w:sz w:val="18"/>
        </w:rPr>
        <w:t># name  callsign     speed  paclen  window  description</w:t>
      </w:r>
    </w:p>
    <w:p>
      <w:pPr>
        <w:spacing w:before="0" w:after="0" w:line="240" w:lineRule="auto"/>
        <w:ind w:left="216"/>
        <w:shd w:fill="F4F4F4" w:val="clear"/>
      </w:pPr>
      <w:r>
        <w:rPr>
          <w:rFonts w:ascii="Consolas" w:hAnsi="Consolas" w:eastAsia="Consolas"/>
          <w:b w:val="0"/>
          <w:i w:val="0"/>
          <w:color w:val="222222"/>
          <w:sz w:val="18"/>
        </w:rPr>
        <w:t>radio   YOURCALL-1   19200  255     2       2m 1200 packet ID-4100</w:t>
      </w:r>
    </w:p>
    <w:p>
      <w:pPr>
        <w:spacing w:before="0" w:after="160"/>
      </w:pPr>
      <w:r>
        <w:rPr>
          <w:rFonts w:ascii="Calibri" w:hAnsi="Calibri" w:eastAsia="Calibri"/>
          <w:b w:val="0"/>
          <w:i w:val="0"/>
          <w:sz w:val="12"/>
        </w:rPr>
      </w:r>
    </w:p>
    <w:p>
      <w:pPr>
        <w:pStyle w:val="ListBullet"/>
        <w:spacing w:after="60"/>
      </w:pPr>
      <w:r>
        <w:rPr>
          <w:rFonts w:ascii="Calibri" w:hAnsi="Calibri" w:eastAsia="Calibri"/>
          <w:b w:val="0"/>
          <w:i w:val="0"/>
          <w:sz w:val="22"/>
        </w:rPr>
        <w:t>radio is the port name Linpac will use</w:t>
      </w:r>
    </w:p>
    <w:p>
      <w:pPr>
        <w:pStyle w:val="ListBullet"/>
        <w:spacing w:after="60"/>
      </w:pPr>
      <w:r>
        <w:rPr>
          <w:rFonts w:ascii="Calibri" w:hAnsi="Calibri" w:eastAsia="Calibri"/>
          <w:b w:val="0"/>
          <w:i w:val="0"/>
          <w:sz w:val="22"/>
        </w:rPr>
        <w:t>callsign should match Direwolf MYCALL</w:t>
      </w:r>
    </w:p>
    <w:p>
      <w:pPr>
        <w:pStyle w:val="ListBullet"/>
        <w:spacing w:after="60"/>
      </w:pPr>
      <w:r>
        <w:rPr>
          <w:rFonts w:ascii="Calibri" w:hAnsi="Calibri" w:eastAsia="Calibri"/>
          <w:b w:val="0"/>
          <w:i w:val="0"/>
          <w:sz w:val="22"/>
        </w:rPr>
        <w:t>speed is the KISS serial rate to Direwolf, not the on-air baud. 19200 is fine</w:t>
      </w:r>
    </w:p>
    <w:p>
      <w:pPr>
        <w:pStyle w:val="ListBullet"/>
        <w:spacing w:after="60"/>
      </w:pPr>
      <w:r>
        <w:rPr>
          <w:rFonts w:ascii="Calibri" w:hAnsi="Calibri" w:eastAsia="Calibri"/>
          <w:b w:val="0"/>
          <w:i w:val="0"/>
          <w:sz w:val="22"/>
        </w:rPr>
        <w:t>paclen 255 and window 2 are reasonable for VHF simplex</w:t>
      </w:r>
    </w:p>
    <w:p>
      <w:pPr>
        <w:spacing w:after="160" w:before="0" w:line="276" w:lineRule="auto"/>
      </w:pPr>
      <w:r>
        <w:rPr>
          <w:rFonts w:ascii="Calibri" w:hAnsi="Calibri" w:eastAsia="Calibri"/>
          <w:b w:val="0"/>
          <w:i w:val="0"/>
          <w:sz w:val="22"/>
        </w:rPr>
        <w:t>Make axlisten usable from a normal user (Debian names it axlisten; Linpac often looks for listen):</w:t>
      </w:r>
    </w:p>
    <w:p>
      <w:pPr>
        <w:spacing w:before="120" w:after="0" w:line="240" w:lineRule="auto"/>
        <w:ind w:left="216"/>
        <w:shd w:fill="F4F4F4" w:val="clear"/>
      </w:pPr>
      <w:r>
        <w:rPr>
          <w:rFonts w:ascii="Consolas" w:hAnsi="Consolas" w:eastAsia="Consolas"/>
          <w:b w:val="0"/>
          <w:i w:val="0"/>
          <w:color w:val="222222"/>
          <w:sz w:val="18"/>
        </w:rPr>
        <w:t>sudo chmod u+s /usr/bin/axlisten</w:t>
      </w:r>
    </w:p>
    <w:p>
      <w:pPr>
        <w:spacing w:before="0" w:after="0" w:line="240" w:lineRule="auto"/>
        <w:ind w:left="216"/>
        <w:shd w:fill="F4F4F4" w:val="clear"/>
      </w:pPr>
      <w:r>
        <w:rPr>
          <w:rFonts w:ascii="Consolas" w:hAnsi="Consolas" w:eastAsia="Consolas"/>
          <w:b w:val="0"/>
          <w:i w:val="0"/>
          <w:color w:val="222222"/>
          <w:sz w:val="18"/>
        </w:rPr>
        <w:t>sudo ln -sf /usr/bin/axlisten /usr/local/bin/listen</w:t>
      </w:r>
    </w:p>
    <w:p>
      <w:pPr>
        <w:spacing w:before="0" w:after="0" w:line="240" w:lineRule="auto"/>
        <w:ind w:left="216"/>
        <w:shd w:fill="F4F4F4" w:val="clear"/>
      </w:pPr>
      <w:r>
        <w:rPr>
          <w:rFonts w:ascii="Consolas" w:hAnsi="Consolas" w:eastAsia="Consolas"/>
          <w:b w:val="0"/>
          <w:i w:val="0"/>
          <w:color w:val="222222"/>
          <w:sz w:val="18"/>
        </w:rPr>
        <w:t>sudo mkdir -p /var/ax25/mail /var/ax25/mheard</w:t>
      </w:r>
    </w:p>
    <w:p>
      <w:pPr>
        <w:spacing w:before="0" w:after="0" w:line="240" w:lineRule="auto"/>
        <w:ind w:left="216"/>
        <w:shd w:fill="F4F4F4" w:val="clear"/>
      </w:pPr>
      <w:r>
        <w:rPr>
          <w:rFonts w:ascii="Consolas" w:hAnsi="Consolas" w:eastAsia="Consolas"/>
          <w:b w:val="0"/>
          <w:i w:val="0"/>
          <w:color w:val="222222"/>
          <w:sz w:val="18"/>
        </w:rPr>
        <w:t>sudo chown "$USER" /var/ax25/mail</w:t>
      </w:r>
    </w:p>
    <w:p>
      <w:pPr>
        <w:spacing w:before="0" w:after="160"/>
      </w:pPr>
      <w:r>
        <w:rPr>
          <w:rFonts w:ascii="Calibri" w:hAnsi="Calibri" w:eastAsia="Calibri"/>
          <w:b w:val="0"/>
          <w:i w:val="0"/>
          <w:sz w:val="12"/>
        </w:rPr>
      </w:r>
    </w:p>
    <w:p>
      <w:pPr>
        <w:pStyle w:val="Heading1"/>
      </w:pPr>
      <w:r>
        <w:rPr>
          <w:rFonts w:ascii="Calibri" w:hAnsi="Calibri"/>
          <w:color w:val="1B3A5F"/>
        </w:rPr>
        <w:t>8. Install Linpac from source</w:t>
      </w:r>
    </w:p>
    <w:p>
      <w:pPr>
        <w:spacing w:after="160" w:before="0" w:line="276" w:lineRule="auto"/>
      </w:pPr>
      <w:r>
        <w:rPr>
          <w:rFonts w:ascii="Calibri" w:hAnsi="Calibri" w:eastAsia="Calibri"/>
          <w:b w:val="0"/>
          <w:i w:val="0"/>
          <w:sz w:val="22"/>
        </w:rPr>
        <w:t>Do not use the old Raspbian linpac package if it is offered. Build the develop branch.</w:t>
      </w:r>
    </w:p>
    <w:p>
      <w:pPr>
        <w:spacing w:before="120" w:after="0" w:line="240" w:lineRule="auto"/>
        <w:ind w:left="216"/>
        <w:shd w:fill="F4F4F4" w:val="clear"/>
      </w:pPr>
      <w:r>
        <w:rPr>
          <w:rFonts w:ascii="Consolas" w:hAnsi="Consolas" w:eastAsia="Consolas"/>
          <w:b w:val="0"/>
          <w:i w:val="0"/>
          <w:color w:val="222222"/>
          <w:sz w:val="18"/>
        </w:rPr>
        <w:t>cd ~</w:t>
      </w:r>
    </w:p>
    <w:p>
      <w:pPr>
        <w:spacing w:before="0" w:after="0" w:line="240" w:lineRule="auto"/>
        <w:ind w:left="216"/>
        <w:shd w:fill="F4F4F4" w:val="clear"/>
      </w:pPr>
      <w:r>
        <w:rPr>
          <w:rFonts w:ascii="Consolas" w:hAnsi="Consolas" w:eastAsia="Consolas"/>
          <w:b w:val="0"/>
          <w:i w:val="0"/>
          <w:color w:val="222222"/>
          <w:sz w:val="18"/>
        </w:rPr>
        <w:t>git clone https://git.code.sf.net/p/linpac/linpac linpac</w:t>
      </w:r>
    </w:p>
    <w:p>
      <w:pPr>
        <w:spacing w:before="0" w:after="0" w:line="240" w:lineRule="auto"/>
        <w:ind w:left="216"/>
        <w:shd w:fill="F4F4F4" w:val="clear"/>
      </w:pPr>
      <w:r>
        <w:rPr>
          <w:rFonts w:ascii="Consolas" w:hAnsi="Consolas" w:eastAsia="Consolas"/>
          <w:b w:val="0"/>
          <w:i w:val="0"/>
          <w:color w:val="222222"/>
          <w:sz w:val="18"/>
        </w:rPr>
        <w:t>cd linpac</w:t>
      </w:r>
    </w:p>
    <w:p>
      <w:pPr>
        <w:spacing w:before="0" w:after="0" w:line="240" w:lineRule="auto"/>
        <w:ind w:left="216"/>
        <w:shd w:fill="F4F4F4" w:val="clear"/>
      </w:pPr>
      <w:r>
        <w:rPr>
          <w:rFonts w:ascii="Consolas" w:hAnsi="Consolas" w:eastAsia="Consolas"/>
          <w:b w:val="0"/>
          <w:i w:val="0"/>
          <w:color w:val="222222"/>
          <w:sz w:val="18"/>
        </w:rPr>
        <w:t>git checkout develop</w:t>
      </w:r>
    </w:p>
    <w:p>
      <w:pPr>
        <w:spacing w:before="0" w:after="0" w:line="240" w:lineRule="auto"/>
        <w:ind w:left="216"/>
        <w:shd w:fill="F4F4F4" w:val="clear"/>
      </w:pPr>
      <w:r>
        <w:rPr>
          <w:rFonts w:ascii="Consolas" w:hAnsi="Consolas" w:eastAsia="Consolas"/>
          <w:b w:val="0"/>
          <w:i w:val="0"/>
          <w:color w:val="222222"/>
          <w:sz w:val="18"/>
        </w:rPr>
        <w:t>sudo apt install -y automake autoconf libtool libncurses-dev</w:t>
      </w:r>
    </w:p>
    <w:p>
      <w:pPr>
        <w:spacing w:before="0" w:after="0" w:line="240" w:lineRule="auto"/>
        <w:ind w:left="216"/>
        <w:shd w:fill="F4F4F4" w:val="clear"/>
      </w:pPr>
      <w:r>
        <w:rPr>
          <w:rFonts w:ascii="Consolas" w:hAnsi="Consolas" w:eastAsia="Consolas"/>
          <w:b w:val="0"/>
          <w:i w:val="0"/>
          <w:color w:val="222222"/>
          <w:sz w:val="18"/>
        </w:rPr>
        <w:t>autoreconf --install</w:t>
      </w:r>
    </w:p>
    <w:p>
      <w:pPr>
        <w:spacing w:before="0" w:after="0" w:line="240" w:lineRule="auto"/>
        <w:ind w:left="216"/>
        <w:shd w:fill="F4F4F4" w:val="clear"/>
      </w:pPr>
      <w:r>
        <w:rPr>
          <w:rFonts w:ascii="Consolas" w:hAnsi="Consolas" w:eastAsia="Consolas"/>
          <w:b w:val="0"/>
          <w:i w:val="0"/>
          <w:color w:val="222222"/>
          <w:sz w:val="18"/>
        </w:rPr>
        <w:t>./configure --prefix=/usr</w:t>
      </w:r>
    </w:p>
    <w:p>
      <w:pPr>
        <w:spacing w:before="0" w:after="0" w:line="240" w:lineRule="auto"/>
        <w:ind w:left="216"/>
        <w:shd w:fill="F4F4F4" w:val="clear"/>
      </w:pPr>
      <w:r>
        <w:rPr>
          <w:rFonts w:ascii="Consolas" w:hAnsi="Consolas" w:eastAsia="Consolas"/>
          <w:b w:val="0"/>
          <w:i w:val="0"/>
          <w:color w:val="222222"/>
          <w:sz w:val="18"/>
        </w:rPr>
        <w:t>make -j$(nproc)</w:t>
      </w:r>
    </w:p>
    <w:p>
      <w:pPr>
        <w:spacing w:before="0" w:after="0" w:line="240" w:lineRule="auto"/>
        <w:ind w:left="216"/>
        <w:shd w:fill="F4F4F4" w:val="clear"/>
      </w:pPr>
      <w:r>
        <w:rPr>
          <w:rFonts w:ascii="Consolas" w:hAnsi="Consolas" w:eastAsia="Consolas"/>
          <w:b w:val="0"/>
          <w:i w:val="0"/>
          <w:color w:val="222222"/>
          <w:sz w:val="18"/>
        </w:rPr>
        <w:t>sudo make install</w:t>
      </w:r>
    </w:p>
    <w:p>
      <w:pPr>
        <w:spacing w:before="0" w:after="160"/>
      </w:pPr>
      <w:r>
        <w:rPr>
          <w:rFonts w:ascii="Calibri" w:hAnsi="Calibri" w:eastAsia="Calibri"/>
          <w:b w:val="0"/>
          <w:i w:val="0"/>
          <w:sz w:val="12"/>
        </w:rPr>
      </w:r>
    </w:p>
    <w:p>
      <w:pPr>
        <w:spacing w:after="160" w:before="0" w:line="276" w:lineRule="auto"/>
      </w:pPr>
      <w:r>
        <w:rPr>
          <w:rFonts w:ascii="Calibri" w:hAnsi="Calibri" w:eastAsia="Calibri"/>
          <w:b w:val="0"/>
          <w:i w:val="0"/>
          <w:sz w:val="22"/>
        </w:rPr>
        <w:t>If autoreconf fails with an undefined LIBTOOL error:</w:t>
      </w:r>
    </w:p>
    <w:p>
      <w:pPr>
        <w:spacing w:before="120" w:after="0" w:line="240" w:lineRule="auto"/>
        <w:ind w:left="216"/>
        <w:shd w:fill="F4F4F4" w:val="clear"/>
      </w:pPr>
      <w:r>
        <w:rPr>
          <w:rFonts w:ascii="Consolas" w:hAnsi="Consolas" w:eastAsia="Consolas"/>
          <w:b w:val="0"/>
          <w:i w:val="0"/>
          <w:color w:val="222222"/>
          <w:sz w:val="18"/>
        </w:rPr>
        <w:t>libtoolize</w:t>
      </w:r>
    </w:p>
    <w:p>
      <w:pPr>
        <w:spacing w:before="0" w:after="0" w:line="240" w:lineRule="auto"/>
        <w:ind w:left="216"/>
        <w:shd w:fill="F4F4F4" w:val="clear"/>
      </w:pPr>
      <w:r>
        <w:rPr>
          <w:rFonts w:ascii="Consolas" w:hAnsi="Consolas" w:eastAsia="Consolas"/>
          <w:b w:val="0"/>
          <w:i w:val="0"/>
          <w:color w:val="222222"/>
          <w:sz w:val="18"/>
        </w:rPr>
        <w:t>autoreconf --install</w:t>
      </w:r>
    </w:p>
    <w:p>
      <w:pPr>
        <w:spacing w:before="0" w:after="160"/>
      </w:pPr>
      <w:r>
        <w:rPr>
          <w:rFonts w:ascii="Calibri" w:hAnsi="Calibri" w:eastAsia="Calibri"/>
          <w:b w:val="0"/>
          <w:i w:val="0"/>
          <w:sz w:val="12"/>
        </w:rPr>
      </w:r>
    </w:p>
    <w:p>
      <w:pPr>
        <w:spacing w:after="160" w:before="0" w:line="276" w:lineRule="auto"/>
      </w:pPr>
      <w:r>
        <w:rPr>
          <w:rFonts w:ascii="Calibri" w:hAnsi="Calibri" w:eastAsia="Calibri"/>
          <w:b w:val="0"/>
          <w:i w:val="0"/>
          <w:sz w:val="22"/>
        </w:rPr>
        <w:t>Then configure/make/install again.</w:t>
      </w:r>
    </w:p>
    <w:p>
      <w:pPr>
        <w:spacing w:after="160" w:before="0" w:line="276" w:lineRule="auto"/>
      </w:pPr>
      <w:r>
        <w:rPr>
          <w:rFonts w:ascii="Calibri" w:hAnsi="Calibri" w:eastAsia="Calibri"/>
          <w:b w:val="0"/>
          <w:i w:val="0"/>
          <w:sz w:val="22"/>
        </w:rPr>
        <w:t>Confirm:</w:t>
      </w:r>
    </w:p>
    <w:p>
      <w:pPr>
        <w:spacing w:before="120" w:after="0" w:line="240" w:lineRule="auto"/>
        <w:ind w:left="216"/>
        <w:shd w:fill="F4F4F4" w:val="clear"/>
      </w:pPr>
      <w:r>
        <w:rPr>
          <w:rFonts w:ascii="Consolas" w:hAnsi="Consolas" w:eastAsia="Consolas"/>
          <w:b w:val="0"/>
          <w:i w:val="0"/>
          <w:color w:val="222222"/>
          <w:sz w:val="18"/>
        </w:rPr>
        <w:t>which linpac</w:t>
      </w:r>
    </w:p>
    <w:p>
      <w:pPr>
        <w:spacing w:before="0" w:after="0" w:line="240" w:lineRule="auto"/>
        <w:ind w:left="216"/>
        <w:shd w:fill="F4F4F4" w:val="clear"/>
      </w:pPr>
      <w:r>
        <w:rPr>
          <w:rFonts w:ascii="Consolas" w:hAnsi="Consolas" w:eastAsia="Consolas"/>
          <w:b w:val="0"/>
          <w:i w:val="0"/>
          <w:color w:val="222222"/>
          <w:sz w:val="18"/>
        </w:rPr>
        <w:t>linpac --help || true</w:t>
      </w:r>
    </w:p>
    <w:p>
      <w:pPr>
        <w:spacing w:before="0" w:after="160"/>
      </w:pPr>
      <w:r>
        <w:rPr>
          <w:rFonts w:ascii="Calibri" w:hAnsi="Calibri" w:eastAsia="Calibri"/>
          <w:b w:val="0"/>
          <w:i w:val="0"/>
          <w:sz w:val="12"/>
        </w:rPr>
      </w:r>
    </w:p>
    <w:p>
      <w:pPr>
        <w:pStyle w:val="Heading1"/>
      </w:pPr>
      <w:r>
        <w:rPr>
          <w:rFonts w:ascii="Calibri" w:hAnsi="Calibri"/>
          <w:color w:val="1B3A5F"/>
        </w:rPr>
        <w:t>9. Start the stack (order matters)</w:t>
      </w:r>
    </w:p>
    <w:p>
      <w:pPr>
        <w:spacing w:after="160" w:before="0" w:line="276" w:lineRule="auto"/>
      </w:pPr>
      <w:r>
        <w:rPr>
          <w:rFonts w:ascii="Calibri" w:hAnsi="Calibri" w:eastAsia="Calibri"/>
          <w:b w:val="0"/>
          <w:i w:val="0"/>
          <w:sz w:val="22"/>
        </w:rPr>
        <w:t>Open three terminals (or use tmux / screen).</w:t>
      </w:r>
    </w:p>
    <w:p>
      <w:pPr>
        <w:pStyle w:val="Heading2"/>
      </w:pPr>
      <w:r>
        <w:rPr>
          <w:rFonts w:ascii="Calibri" w:hAnsi="Calibri"/>
          <w:color w:val="2E5A88"/>
        </w:rPr>
        <w:t>Terminal 1 — Direwolf as a KISS TNC</w:t>
      </w:r>
    </w:p>
    <w:p>
      <w:pPr>
        <w:spacing w:before="120" w:after="0" w:line="240" w:lineRule="auto"/>
        <w:ind w:left="216"/>
        <w:shd w:fill="F4F4F4" w:val="clear"/>
      </w:pPr>
      <w:r>
        <w:rPr>
          <w:rFonts w:ascii="Consolas" w:hAnsi="Consolas" w:eastAsia="Consolas"/>
          <w:b w:val="0"/>
          <w:i w:val="0"/>
          <w:color w:val="222222"/>
          <w:sz w:val="18"/>
        </w:rPr>
        <w:t>direwolf -t 0 -p</w:t>
      </w:r>
    </w:p>
    <w:p>
      <w:pPr>
        <w:spacing w:before="0" w:after="160"/>
      </w:pPr>
      <w:r>
        <w:rPr>
          <w:rFonts w:ascii="Calibri" w:hAnsi="Calibri" w:eastAsia="Calibri"/>
          <w:b w:val="0"/>
          <w:i w:val="0"/>
          <w:sz w:val="12"/>
        </w:rPr>
      </w:r>
    </w:p>
    <w:p>
      <w:pPr>
        <w:spacing w:after="160" w:before="0" w:line="276" w:lineRule="auto"/>
      </w:pPr>
      <w:r>
        <w:rPr>
          <w:rFonts w:ascii="Calibri" w:hAnsi="Calibri" w:eastAsia="Calibri"/>
          <w:b w:val="0"/>
          <w:i w:val="0"/>
          <w:sz w:val="22"/>
        </w:rPr>
        <w:t>Wait until you see:</w:t>
      </w:r>
    </w:p>
    <w:p>
      <w:pPr>
        <w:spacing w:before="120" w:after="0" w:line="240" w:lineRule="auto"/>
        <w:ind w:left="216"/>
        <w:shd w:fill="F4F4F4" w:val="clear"/>
      </w:pPr>
      <w:r>
        <w:rPr>
          <w:rFonts w:ascii="Consolas" w:hAnsi="Consolas" w:eastAsia="Consolas"/>
          <w:b w:val="0"/>
          <w:i w:val="0"/>
          <w:color w:val="222222"/>
          <w:sz w:val="18"/>
        </w:rPr>
        <w:t>Ready to accept KISS client application on port 8001 ...</w:t>
      </w:r>
    </w:p>
    <w:p>
      <w:pPr>
        <w:spacing w:before="0" w:after="0" w:line="240" w:lineRule="auto"/>
        <w:ind w:left="216"/>
        <w:shd w:fill="F4F4F4" w:val="clear"/>
      </w:pPr>
      <w:r>
        <w:rPr>
          <w:rFonts w:ascii="Consolas" w:hAnsi="Consolas" w:eastAsia="Consolas"/>
          <w:b w:val="0"/>
          <w:i w:val="0"/>
          <w:color w:val="222222"/>
          <w:sz w:val="18"/>
        </w:rPr>
        <w:t>Virtual KISS TNC is available on /dev/pts/N</w:t>
      </w:r>
    </w:p>
    <w:p>
      <w:pPr>
        <w:spacing w:before="0" w:after="0" w:line="240" w:lineRule="auto"/>
        <w:ind w:left="216"/>
        <w:shd w:fill="F4F4F4" w:val="clear"/>
      </w:pPr>
      <w:r>
        <w:rPr>
          <w:rFonts w:ascii="Consolas" w:hAnsi="Consolas" w:eastAsia="Consolas"/>
          <w:b w:val="0"/>
          <w:i w:val="0"/>
          <w:color w:val="222222"/>
          <w:sz w:val="18"/>
        </w:rPr>
        <w:t>Created symlink /tmp/kisstnc -&gt; /dev/pts/N</w:t>
      </w:r>
    </w:p>
    <w:p>
      <w:pPr>
        <w:spacing w:before="0" w:after="160"/>
      </w:pPr>
      <w:r>
        <w:rPr>
          <w:rFonts w:ascii="Calibri" w:hAnsi="Calibri" w:eastAsia="Calibri"/>
          <w:b w:val="0"/>
          <w:i w:val="0"/>
          <w:sz w:val="12"/>
        </w:rPr>
      </w:r>
    </w:p>
    <w:p>
      <w:pPr>
        <w:spacing w:after="160" w:before="0" w:line="276" w:lineRule="auto"/>
      </w:pPr>
      <w:r>
        <w:rPr>
          <w:rFonts w:ascii="Calibri" w:hAnsi="Calibri" w:eastAsia="Calibri"/>
          <w:b w:val="0"/>
          <w:i w:val="0"/>
          <w:sz w:val="22"/>
        </w:rPr>
        <w:t>Leave this running. If -p later causes kissattach “error setting line discipline”, use the socat method in the troubleshooting section instead.</w:t>
      </w:r>
    </w:p>
    <w:p>
      <w:pPr>
        <w:pStyle w:val="Heading2"/>
      </w:pPr>
      <w:r>
        <w:rPr>
          <w:rFonts w:ascii="Calibri" w:hAnsi="Calibri"/>
          <w:color w:val="2E5A88"/>
        </w:rPr>
        <w:t>Terminal 2 — Attach AX.25</w:t>
      </w:r>
    </w:p>
    <w:p>
      <w:pPr>
        <w:spacing w:before="120" w:after="0" w:line="240" w:lineRule="auto"/>
        <w:ind w:left="216"/>
        <w:shd w:fill="F4F4F4" w:val="clear"/>
      </w:pPr>
      <w:r>
        <w:rPr>
          <w:rFonts w:ascii="Consolas" w:hAnsi="Consolas" w:eastAsia="Consolas"/>
          <w:b w:val="0"/>
          <w:i w:val="0"/>
          <w:color w:val="222222"/>
          <w:sz w:val="18"/>
        </w:rPr>
        <w:t>sudo kissattach /tmp/kisstnc radio</w:t>
      </w:r>
    </w:p>
    <w:p>
      <w:pPr>
        <w:spacing w:before="0" w:after="0" w:line="240" w:lineRule="auto"/>
        <w:ind w:left="216"/>
        <w:shd w:fill="F4F4F4" w:val="clear"/>
      </w:pPr>
      <w:r>
        <w:rPr>
          <w:rFonts w:ascii="Consolas" w:hAnsi="Consolas" w:eastAsia="Consolas"/>
          <w:b w:val="0"/>
          <w:i w:val="0"/>
          <w:color w:val="222222"/>
          <w:sz w:val="18"/>
        </w:rPr>
        <w:t>sudo kissparms -p radio -t 300 -l 10 -s 100 -r 64</w:t>
      </w:r>
    </w:p>
    <w:p>
      <w:pPr>
        <w:spacing w:before="0" w:after="160"/>
      </w:pPr>
      <w:r>
        <w:rPr>
          <w:rFonts w:ascii="Calibri" w:hAnsi="Calibri" w:eastAsia="Calibri"/>
          <w:b w:val="0"/>
          <w:i w:val="0"/>
          <w:sz w:val="12"/>
        </w:rPr>
      </w:r>
    </w:p>
    <w:p>
      <w:pPr>
        <w:spacing w:after="160" w:before="0" w:line="276" w:lineRule="auto"/>
      </w:pPr>
      <w:r>
        <w:rPr>
          <w:rFonts w:ascii="Calibri" w:hAnsi="Calibri" w:eastAsia="Calibri"/>
          <w:b w:val="0"/>
          <w:i w:val="0"/>
          <w:sz w:val="22"/>
        </w:rPr>
        <w:t>Success looks like:</w:t>
      </w:r>
    </w:p>
    <w:p>
      <w:pPr>
        <w:spacing w:before="120" w:after="0" w:line="240" w:lineRule="auto"/>
        <w:ind w:left="216"/>
        <w:shd w:fill="F4F4F4" w:val="clear"/>
      </w:pPr>
      <w:r>
        <w:rPr>
          <w:rFonts w:ascii="Consolas" w:hAnsi="Consolas" w:eastAsia="Consolas"/>
          <w:b w:val="0"/>
          <w:i w:val="0"/>
          <w:color w:val="222222"/>
          <w:sz w:val="18"/>
        </w:rPr>
        <w:t>AX.25 port radio bound to device ax0</w:t>
      </w:r>
    </w:p>
    <w:p>
      <w:pPr>
        <w:spacing w:before="0" w:after="160"/>
      </w:pPr>
      <w:r>
        <w:rPr>
          <w:rFonts w:ascii="Calibri" w:hAnsi="Calibri" w:eastAsia="Calibri"/>
          <w:b w:val="0"/>
          <w:i w:val="0"/>
          <w:sz w:val="12"/>
        </w:rPr>
      </w:r>
    </w:p>
    <w:p>
      <w:pPr>
        <w:spacing w:after="160" w:before="0" w:line="276" w:lineRule="auto"/>
      </w:pPr>
      <w:r>
        <w:rPr>
          <w:rFonts w:ascii="Calibri" w:hAnsi="Calibri" w:eastAsia="Calibri"/>
          <w:b w:val="0"/>
          <w:i w:val="0"/>
          <w:sz w:val="22"/>
        </w:rPr>
        <w:t>Optional monitor in this or another terminal:</w:t>
      </w:r>
    </w:p>
    <w:p>
      <w:pPr>
        <w:spacing w:before="120" w:after="0" w:line="240" w:lineRule="auto"/>
        <w:ind w:left="216"/>
        <w:shd w:fill="F4F4F4" w:val="clear"/>
      </w:pPr>
      <w:r>
        <w:rPr>
          <w:rFonts w:ascii="Consolas" w:hAnsi="Consolas" w:eastAsia="Consolas"/>
          <w:b w:val="0"/>
          <w:i w:val="0"/>
          <w:color w:val="222222"/>
          <w:sz w:val="18"/>
        </w:rPr>
        <w:t>sudo axlisten -a -c -t</w:t>
      </w:r>
    </w:p>
    <w:p>
      <w:pPr>
        <w:spacing w:before="0" w:after="160"/>
      </w:pPr>
      <w:r>
        <w:rPr>
          <w:rFonts w:ascii="Calibri" w:hAnsi="Calibri" w:eastAsia="Calibri"/>
          <w:b w:val="0"/>
          <w:i w:val="0"/>
          <w:sz w:val="12"/>
        </w:rPr>
      </w:r>
    </w:p>
    <w:p>
      <w:pPr>
        <w:pStyle w:val="Heading2"/>
      </w:pPr>
      <w:r>
        <w:rPr>
          <w:rFonts w:ascii="Calibri" w:hAnsi="Calibri"/>
          <w:color w:val="2E5A88"/>
        </w:rPr>
        <w:t>Terminal 3 — Linpac</w:t>
      </w:r>
    </w:p>
    <w:p>
      <w:pPr>
        <w:spacing w:before="120" w:after="0" w:line="240" w:lineRule="auto"/>
        <w:ind w:left="216"/>
        <w:shd w:fill="F4F4F4" w:val="clear"/>
      </w:pPr>
      <w:r>
        <w:rPr>
          <w:rFonts w:ascii="Consolas" w:hAnsi="Consolas" w:eastAsia="Consolas"/>
          <w:b w:val="0"/>
          <w:i w:val="0"/>
          <w:color w:val="222222"/>
          <w:sz w:val="18"/>
        </w:rPr>
        <w:t>linpac</w:t>
      </w:r>
    </w:p>
    <w:p>
      <w:pPr>
        <w:spacing w:before="0" w:after="160"/>
      </w:pPr>
      <w:r>
        <w:rPr>
          <w:rFonts w:ascii="Calibri" w:hAnsi="Calibri" w:eastAsia="Calibri"/>
          <w:b w:val="0"/>
          <w:i w:val="0"/>
          <w:sz w:val="12"/>
        </w:rPr>
      </w:r>
    </w:p>
    <w:p>
      <w:pPr>
        <w:spacing w:after="160" w:before="0" w:line="276" w:lineRule="auto"/>
      </w:pPr>
      <w:r>
        <w:rPr>
          <w:rFonts w:ascii="Calibri" w:hAnsi="Calibri" w:eastAsia="Calibri"/>
          <w:b w:val="0"/>
          <w:i w:val="0"/>
          <w:sz w:val="22"/>
        </w:rPr>
        <w:t>First run creates ~/LinPac/ and asks:</w:t>
      </w:r>
    </w:p>
    <w:tbl>
      <w:tblPr>
        <w:tblStyle w:val="TableGrid"/>
        <w:tblW w:type="auto" w:w="0"/>
        <w:tblLayout w:type="autofit"/>
        <w:tblLook w:firstColumn="1" w:firstRow="1" w:lastColumn="0" w:lastRow="0" w:noHBand="0" w:noVBand="1" w:val="04A0"/>
      </w:tblPr>
      <w:tblGrid>
        <w:gridCol w:w="4680"/>
        <w:gridCol w:w="4680"/>
      </w:tblGrid>
      <w:tr>
        <w:tc>
          <w:tcPr>
            <w:tcW w:type="dxa" w:w="3456"/>
            <w:shd w:fill="1B3A5F" w:val="clear"/>
            <w:tcBorders>
              <w:top w:val="single" w:sz="4" w:space="0" w:color="1B3A5F"/>
              <w:left w:val="single" w:sz="4" w:space="0" w:color="1B3A5F"/>
              <w:bottom w:val="single" w:sz="4" w:space="0" w:color="1B3A5F"/>
              <w:right w:val="single" w:sz="4" w:space="0" w:color="1B3A5F"/>
            </w:tcBorders>
          </w:tcPr>
          <w:p>
            <w:pPr>
              <w:spacing w:before="40" w:after="40"/>
            </w:pPr>
            <w:r/>
            <w:r>
              <w:rPr>
                <w:rFonts w:ascii="Calibri" w:hAnsi="Calibri" w:eastAsia="Calibri"/>
                <w:b/>
                <w:i w:val="0"/>
                <w:color w:val="FFFFFF"/>
                <w:sz w:val="20"/>
              </w:rPr>
              <w:t>Prompt</w:t>
            </w:r>
          </w:p>
        </w:tc>
        <w:tc>
          <w:tcPr>
            <w:tcW w:type="dxa" w:w="6624"/>
            <w:shd w:fill="1B3A5F" w:val="clear"/>
            <w:tcBorders>
              <w:top w:val="single" w:sz="4" w:space="0" w:color="1B3A5F"/>
              <w:left w:val="single" w:sz="4" w:space="0" w:color="1B3A5F"/>
              <w:bottom w:val="single" w:sz="4" w:space="0" w:color="1B3A5F"/>
              <w:right w:val="single" w:sz="4" w:space="0" w:color="1B3A5F"/>
            </w:tcBorders>
          </w:tcPr>
          <w:p>
            <w:pPr>
              <w:spacing w:before="40" w:after="40"/>
            </w:pPr>
            <w:r/>
            <w:r>
              <w:rPr>
                <w:rFonts w:ascii="Calibri" w:hAnsi="Calibri" w:eastAsia="Calibri"/>
                <w:b/>
                <w:i w:val="0"/>
                <w:color w:val="FFFFFF"/>
                <w:sz w:val="20"/>
              </w:rPr>
              <w:t>What to enter</w:t>
            </w:r>
          </w:p>
        </w:tc>
      </w:tr>
      <w:tr>
        <w:tc>
          <w:tcPr>
            <w:tcW w:type="dxa" w:w="3456"/>
            <w:tcBorders>
              <w:top w:val="single" w:sz="4" w:space="0" w:color="CCCCCC"/>
              <w:left w:val="single" w:sz="4" w:space="0" w:color="CCCCCC"/>
              <w:bottom w:val="single" w:sz="4" w:space="0" w:color="CCCCCC"/>
              <w:right w:val="single" w:sz="4" w:space="0" w:color="CCCCCC"/>
            </w:tcBorders>
          </w:tcPr>
          <w:p>
            <w:pPr>
              <w:spacing w:before="40" w:after="40"/>
            </w:pPr>
            <w:r/>
            <w:r>
              <w:rPr>
                <w:rFonts w:ascii="Calibri" w:hAnsi="Calibri" w:eastAsia="Calibri"/>
                <w:b w:val="0"/>
                <w:i w:val="0"/>
                <w:sz w:val="20"/>
              </w:rPr>
              <w:t>Callsign without SSID</w:t>
            </w:r>
          </w:p>
        </w:tc>
        <w:tc>
          <w:tcPr>
            <w:tcW w:type="dxa" w:w="6624"/>
            <w:tcBorders>
              <w:top w:val="single" w:sz="4" w:space="0" w:color="CCCCCC"/>
              <w:left w:val="single" w:sz="4" w:space="0" w:color="CCCCCC"/>
              <w:bottom w:val="single" w:sz="4" w:space="0" w:color="CCCCCC"/>
              <w:right w:val="single" w:sz="4" w:space="0" w:color="CCCCCC"/>
            </w:tcBorders>
          </w:tcPr>
          <w:p>
            <w:pPr>
              <w:spacing w:before="40" w:after="40"/>
            </w:pPr>
            <w:r/>
            <w:r>
              <w:rPr>
                <w:rFonts w:ascii="Calibri" w:hAnsi="Calibri" w:eastAsia="Calibri"/>
                <w:b w:val="0"/>
                <w:i w:val="0"/>
                <w:sz w:val="20"/>
              </w:rPr>
              <w:t>YOURCALL</w:t>
            </w:r>
          </w:p>
        </w:tc>
      </w:tr>
      <w:tr>
        <w:tc>
          <w:tcPr>
            <w:tcW w:type="dxa" w:w="3456"/>
            <w:shd w:fill="E8EEF4" w:val="clear"/>
            <w:tcBorders>
              <w:top w:val="single" w:sz="4" w:space="0" w:color="CCCCCC"/>
              <w:left w:val="single" w:sz="4" w:space="0" w:color="CCCCCC"/>
              <w:bottom w:val="single" w:sz="4" w:space="0" w:color="CCCCCC"/>
              <w:right w:val="single" w:sz="4" w:space="0" w:color="CCCCCC"/>
            </w:tcBorders>
          </w:tcPr>
          <w:p>
            <w:pPr>
              <w:spacing w:before="40" w:after="40"/>
            </w:pPr>
            <w:r/>
            <w:r>
              <w:rPr>
                <w:rFonts w:ascii="Calibri" w:hAnsi="Calibri" w:eastAsia="Calibri"/>
                <w:b w:val="0"/>
                <w:i w:val="0"/>
                <w:sz w:val="20"/>
              </w:rPr>
              <w:t>Home BBS</w:t>
            </w:r>
          </w:p>
        </w:tc>
        <w:tc>
          <w:tcPr>
            <w:tcW w:type="dxa" w:w="6624"/>
            <w:shd w:fill="E8EEF4" w:val="clear"/>
            <w:tcBorders>
              <w:top w:val="single" w:sz="4" w:space="0" w:color="CCCCCC"/>
              <w:left w:val="single" w:sz="4" w:space="0" w:color="CCCCCC"/>
              <w:bottom w:val="single" w:sz="4" w:space="0" w:color="CCCCCC"/>
              <w:right w:val="single" w:sz="4" w:space="0" w:color="CCCCCC"/>
            </w:tcBorders>
          </w:tcPr>
          <w:p>
            <w:pPr>
              <w:spacing w:before="40" w:after="40"/>
            </w:pPr>
            <w:r/>
            <w:r>
              <w:rPr>
                <w:rFonts w:ascii="Calibri" w:hAnsi="Calibri" w:eastAsia="Calibri"/>
                <w:b w:val="0"/>
                <w:i w:val="0"/>
                <w:sz w:val="20"/>
              </w:rPr>
              <w:t>YOURCALL-1 (your own packet SSID is fine if you have no BBS)</w:t>
            </w:r>
          </w:p>
        </w:tc>
      </w:tr>
      <w:tr>
        <w:tc>
          <w:tcPr>
            <w:tcW w:type="dxa" w:w="3456"/>
            <w:tcBorders>
              <w:top w:val="single" w:sz="4" w:space="0" w:color="CCCCCC"/>
              <w:left w:val="single" w:sz="4" w:space="0" w:color="CCCCCC"/>
              <w:bottom w:val="single" w:sz="4" w:space="0" w:color="CCCCCC"/>
              <w:right w:val="single" w:sz="4" w:space="0" w:color="CCCCCC"/>
            </w:tcBorders>
          </w:tcPr>
          <w:p>
            <w:pPr>
              <w:spacing w:before="40" w:after="40"/>
            </w:pPr>
            <w:r/>
            <w:r>
              <w:rPr>
                <w:rFonts w:ascii="Calibri" w:hAnsi="Calibri" w:eastAsia="Calibri"/>
                <w:b w:val="0"/>
                <w:i w:val="0"/>
                <w:sz w:val="20"/>
              </w:rPr>
              <w:t>Port name</w:t>
            </w:r>
          </w:p>
        </w:tc>
        <w:tc>
          <w:tcPr>
            <w:tcW w:type="dxa" w:w="6624"/>
            <w:tcBorders>
              <w:top w:val="single" w:sz="4" w:space="0" w:color="CCCCCC"/>
              <w:left w:val="single" w:sz="4" w:space="0" w:color="CCCCCC"/>
              <w:bottom w:val="single" w:sz="4" w:space="0" w:color="CCCCCC"/>
              <w:right w:val="single" w:sz="4" w:space="0" w:color="CCCCCC"/>
            </w:tcBorders>
          </w:tcPr>
          <w:p>
            <w:pPr>
              <w:spacing w:before="40" w:after="40"/>
            </w:pPr>
            <w:r/>
            <w:r>
              <w:rPr>
                <w:rFonts w:ascii="Calibri" w:hAnsi="Calibri" w:eastAsia="Calibri"/>
                <w:b w:val="0"/>
                <w:i w:val="0"/>
                <w:sz w:val="20"/>
              </w:rPr>
              <w:t>radio (must match /etc/ax25/axports)</w:t>
            </w:r>
          </w:p>
        </w:tc>
      </w:tr>
      <w:tr>
        <w:tc>
          <w:tcPr>
            <w:tcW w:type="dxa" w:w="3456"/>
            <w:shd w:fill="E8EEF4" w:val="clear"/>
            <w:tcBorders>
              <w:top w:val="single" w:sz="4" w:space="0" w:color="CCCCCC"/>
              <w:left w:val="single" w:sz="4" w:space="0" w:color="CCCCCC"/>
              <w:bottom w:val="single" w:sz="4" w:space="0" w:color="CCCCCC"/>
              <w:right w:val="single" w:sz="4" w:space="0" w:color="CCCCCC"/>
            </w:tcBorders>
          </w:tcPr>
          <w:p>
            <w:pPr>
              <w:spacing w:before="40" w:after="40"/>
            </w:pPr>
            <w:r/>
            <w:r>
              <w:rPr>
                <w:rFonts w:ascii="Calibri" w:hAnsi="Calibri" w:eastAsia="Calibri"/>
                <w:b w:val="0"/>
                <w:i w:val="0"/>
                <w:sz w:val="20"/>
              </w:rPr>
              <w:t>Digipeaters</w:t>
            </w:r>
          </w:p>
        </w:tc>
        <w:tc>
          <w:tcPr>
            <w:tcW w:type="dxa" w:w="6624"/>
            <w:shd w:fill="E8EEF4" w:val="clear"/>
            <w:tcBorders>
              <w:top w:val="single" w:sz="4" w:space="0" w:color="CCCCCC"/>
              <w:left w:val="single" w:sz="4" w:space="0" w:color="CCCCCC"/>
              <w:bottom w:val="single" w:sz="4" w:space="0" w:color="CCCCCC"/>
              <w:right w:val="single" w:sz="4" w:space="0" w:color="CCCCCC"/>
            </w:tcBorders>
          </w:tcPr>
          <w:p>
            <w:pPr>
              <w:spacing w:before="40" w:after="40"/>
            </w:pPr>
            <w:r/>
            <w:r>
              <w:rPr>
                <w:rFonts w:ascii="Calibri" w:hAnsi="Calibri" w:eastAsia="Calibri"/>
                <w:b w:val="0"/>
                <w:i w:val="0"/>
                <w:sz w:val="20"/>
              </w:rPr>
              <w:t>Enter (none)</w:t>
            </w:r>
          </w:p>
        </w:tc>
      </w:tr>
      <w:tr>
        <w:tc>
          <w:tcPr>
            <w:tcW w:type="dxa" w:w="3456"/>
            <w:tcBorders>
              <w:top w:val="single" w:sz="4" w:space="0" w:color="CCCCCC"/>
              <w:left w:val="single" w:sz="4" w:space="0" w:color="CCCCCC"/>
              <w:bottom w:val="single" w:sz="4" w:space="0" w:color="CCCCCC"/>
              <w:right w:val="single" w:sz="4" w:space="0" w:color="CCCCCC"/>
            </w:tcBorders>
          </w:tcPr>
          <w:p>
            <w:pPr>
              <w:spacing w:before="40" w:after="40"/>
            </w:pPr>
            <w:r/>
            <w:r>
              <w:rPr>
                <w:rFonts w:ascii="Calibri" w:hAnsi="Calibri" w:eastAsia="Calibri"/>
                <w:b w:val="0"/>
                <w:i w:val="0"/>
                <w:sz w:val="20"/>
              </w:rPr>
              <w:t>Hierarchical address</w:t>
            </w:r>
          </w:p>
        </w:tc>
        <w:tc>
          <w:tcPr>
            <w:tcW w:type="dxa" w:w="6624"/>
            <w:tcBorders>
              <w:top w:val="single" w:sz="4" w:space="0" w:color="CCCCCC"/>
              <w:left w:val="single" w:sz="4" w:space="0" w:color="CCCCCC"/>
              <w:bottom w:val="single" w:sz="4" w:space="0" w:color="CCCCCC"/>
              <w:right w:val="single" w:sz="4" w:space="0" w:color="CCCCCC"/>
            </w:tcBorders>
          </w:tcPr>
          <w:p>
            <w:pPr>
              <w:spacing w:before="40" w:after="40"/>
            </w:pPr>
            <w:r/>
            <w:r>
              <w:rPr>
                <w:rFonts w:ascii="Calibri" w:hAnsi="Calibri" w:eastAsia="Calibri"/>
                <w:b w:val="0"/>
                <w:i w:val="0"/>
                <w:sz w:val="20"/>
              </w:rPr>
              <w:t>Your region, e.g. #NM.USA.NOAM — or a placeholder if unsure</w:t>
            </w:r>
          </w:p>
        </w:tc>
      </w:tr>
    </w:tbl>
    <w:p/>
    <w:p>
      <w:pPr>
        <w:spacing w:after="160" w:before="0" w:line="276" w:lineRule="auto"/>
      </w:pPr>
      <w:r>
        <w:rPr>
          <w:rFonts w:ascii="Calibri" w:hAnsi="Calibri" w:eastAsia="Calibri"/>
          <w:b w:val="0"/>
          <w:i w:val="0"/>
          <w:sz w:val="22"/>
        </w:rPr>
        <w:t>If the wizard already ran and you need to redo it:</w:t>
      </w:r>
    </w:p>
    <w:p>
      <w:pPr>
        <w:spacing w:before="120" w:after="0" w:line="240" w:lineRule="auto"/>
        <w:ind w:left="216"/>
        <w:shd w:fill="F4F4F4" w:val="clear"/>
      </w:pPr>
      <w:r>
        <w:rPr>
          <w:rFonts w:ascii="Consolas" w:hAnsi="Consolas" w:eastAsia="Consolas"/>
          <w:b w:val="0"/>
          <w:i w:val="0"/>
          <w:color w:val="222222"/>
          <w:sz w:val="18"/>
        </w:rPr>
        <w:t>rm -rf ~/LinPac</w:t>
      </w:r>
    </w:p>
    <w:p>
      <w:pPr>
        <w:spacing w:before="0" w:after="0" w:line="240" w:lineRule="auto"/>
        <w:ind w:left="216"/>
        <w:shd w:fill="F4F4F4" w:val="clear"/>
      </w:pPr>
      <w:r>
        <w:rPr>
          <w:rFonts w:ascii="Consolas" w:hAnsi="Consolas" w:eastAsia="Consolas"/>
          <w:b w:val="0"/>
          <w:i w:val="0"/>
          <w:color w:val="222222"/>
          <w:sz w:val="18"/>
        </w:rPr>
        <w:t>linpac</w:t>
      </w:r>
    </w:p>
    <w:p>
      <w:pPr>
        <w:spacing w:before="0" w:after="160"/>
      </w:pPr>
      <w:r>
        <w:rPr>
          <w:rFonts w:ascii="Calibri" w:hAnsi="Calibri" w:eastAsia="Calibri"/>
          <w:b w:val="0"/>
          <w:i w:val="0"/>
          <w:sz w:val="12"/>
        </w:rPr>
      </w:r>
    </w:p>
    <w:p>
      <w:pPr>
        <w:pStyle w:val="Heading1"/>
      </w:pPr>
      <w:r>
        <w:rPr>
          <w:rFonts w:ascii="Calibri" w:hAnsi="Calibri"/>
          <w:color w:val="1B3A5F"/>
        </w:rPr>
        <w:t>10. Keyboard-to-keyboard operation</w:t>
      </w:r>
    </w:p>
    <w:p>
      <w:pPr>
        <w:spacing w:after="160" w:before="0" w:line="276" w:lineRule="auto"/>
      </w:pPr>
      <w:r>
        <w:rPr>
          <w:rFonts w:ascii="Calibri" w:hAnsi="Calibri" w:eastAsia="Calibri"/>
          <w:b w:val="0"/>
          <w:i w:val="0"/>
          <w:sz w:val="22"/>
        </w:rPr>
        <w:t>Linpac commands start with a colon (:). Anything else is sent to the connected station.</w:t>
      </w:r>
    </w:p>
    <w:p>
      <w:pPr>
        <w:pStyle w:val="Heading2"/>
      </w:pPr>
      <w:r>
        <w:rPr>
          <w:rFonts w:ascii="Calibri" w:hAnsi="Calibri"/>
          <w:color w:val="2E5A88"/>
        </w:rPr>
        <w:t>Direct connected chat (true keyboard-to-keyboard)</w:t>
      </w:r>
    </w:p>
    <w:p>
      <w:pPr>
        <w:spacing w:after="160" w:before="0" w:line="276" w:lineRule="auto"/>
      </w:pPr>
      <w:r>
        <w:rPr>
          <w:rFonts w:ascii="Calibri" w:hAnsi="Calibri" w:eastAsia="Calibri"/>
          <w:b w:val="0"/>
          <w:i w:val="0"/>
          <w:sz w:val="22"/>
        </w:rPr>
        <w:t>Both stations on the same simplex FM frequency, both stacks running. On station A:</w:t>
      </w:r>
    </w:p>
    <w:p>
      <w:pPr>
        <w:spacing w:before="120" w:after="0" w:line="240" w:lineRule="auto"/>
        <w:ind w:left="216"/>
        <w:shd w:fill="F4F4F4" w:val="clear"/>
      </w:pPr>
      <w:r>
        <w:rPr>
          <w:rFonts w:ascii="Consolas" w:hAnsi="Consolas" w:eastAsia="Consolas"/>
          <w:b w:val="0"/>
          <w:i w:val="0"/>
          <w:color w:val="222222"/>
          <w:sz w:val="18"/>
        </w:rPr>
        <w:t>:c OTHERCALL-1</w:t>
      </w:r>
    </w:p>
    <w:p>
      <w:pPr>
        <w:spacing w:before="0" w:after="160"/>
      </w:pPr>
      <w:r>
        <w:rPr>
          <w:rFonts w:ascii="Calibri" w:hAnsi="Calibri" w:eastAsia="Calibri"/>
          <w:b w:val="0"/>
          <w:i w:val="0"/>
          <w:sz w:val="12"/>
        </w:rPr>
      </w:r>
    </w:p>
    <w:p>
      <w:pPr>
        <w:spacing w:after="160" w:before="0" w:line="276" w:lineRule="auto"/>
      </w:pPr>
      <w:r>
        <w:rPr>
          <w:rFonts w:ascii="Calibri" w:hAnsi="Calibri" w:eastAsia="Calibri"/>
          <w:b w:val="0"/>
          <w:i w:val="0"/>
          <w:sz w:val="22"/>
        </w:rPr>
        <w:t>Wait for CONNECTED to OTHERCALL-1. Then type normally (no colon) and press Enter. Each line is a packet.</w:t>
      </w:r>
    </w:p>
    <w:p>
      <w:pPr>
        <w:spacing w:after="160" w:before="0" w:line="276" w:lineRule="auto"/>
      </w:pPr>
      <w:r>
        <w:rPr>
          <w:rFonts w:ascii="Calibri" w:hAnsi="Calibri" w:eastAsia="Calibri"/>
          <w:b w:val="0"/>
          <w:i w:val="0"/>
          <w:sz w:val="22"/>
        </w:rPr>
        <w:t>Disconnect:</w:t>
      </w:r>
    </w:p>
    <w:p>
      <w:pPr>
        <w:spacing w:before="120" w:after="0" w:line="240" w:lineRule="auto"/>
        <w:ind w:left="216"/>
        <w:shd w:fill="F4F4F4" w:val="clear"/>
      </w:pPr>
      <w:r>
        <w:rPr>
          <w:rFonts w:ascii="Consolas" w:hAnsi="Consolas" w:eastAsia="Consolas"/>
          <w:b w:val="0"/>
          <w:i w:val="0"/>
          <w:color w:val="222222"/>
          <w:sz w:val="18"/>
        </w:rPr>
        <w:t>:d</w:t>
      </w:r>
    </w:p>
    <w:p>
      <w:pPr>
        <w:spacing w:before="0" w:after="160"/>
      </w:pPr>
      <w:r>
        <w:rPr>
          <w:rFonts w:ascii="Calibri" w:hAnsi="Calibri" w:eastAsia="Calibri"/>
          <w:b w:val="0"/>
          <w:i w:val="0"/>
          <w:sz w:val="12"/>
        </w:rPr>
      </w:r>
    </w:p>
    <w:p>
      <w:pPr>
        <w:pStyle w:val="Heading2"/>
      </w:pPr>
      <w:r>
        <w:rPr>
          <w:rFonts w:ascii="Calibri" w:hAnsi="Calibri"/>
          <w:color w:val="2E5A88"/>
        </w:rPr>
        <w:t>Incoming connect</w:t>
      </w:r>
    </w:p>
    <w:p>
      <w:pPr>
        <w:spacing w:after="160" w:before="0" w:line="276" w:lineRule="auto"/>
      </w:pPr>
      <w:r>
        <w:rPr>
          <w:rFonts w:ascii="Calibri" w:hAnsi="Calibri" w:eastAsia="Calibri"/>
          <w:b w:val="0"/>
          <w:i w:val="0"/>
          <w:sz w:val="22"/>
        </w:rPr>
        <w:t>Leave Linpac running on a channel (F1–F8). When the other station connects to YOURCALL-1, the channel shows connected and you type the same way.</w:t>
      </w:r>
    </w:p>
    <w:p>
      <w:pPr>
        <w:spacing w:after="160" w:before="0" w:line="276" w:lineRule="auto"/>
      </w:pPr>
      <w:r>
        <w:rPr>
          <w:rFonts w:ascii="Calibri" w:hAnsi="Calibri" w:eastAsia="Calibri"/>
          <w:b w:val="0"/>
          <w:i w:val="0"/>
          <w:sz w:val="22"/>
        </w:rPr>
        <w:t>Edit ~/LinPac/macro/ctext.mac if you want an automatic greeting, for example:</w:t>
      </w:r>
    </w:p>
    <w:p>
      <w:pPr>
        <w:spacing w:before="120" w:after="0" w:line="240" w:lineRule="auto"/>
        <w:ind w:left="216"/>
        <w:shd w:fill="F4F4F4" w:val="clear"/>
      </w:pPr>
      <w:r>
        <w:rPr>
          <w:rFonts w:ascii="Consolas" w:hAnsi="Consolas" w:eastAsia="Consolas"/>
          <w:b w:val="0"/>
          <w:i w:val="0"/>
          <w:color w:val="222222"/>
          <w:sz w:val="18"/>
        </w:rPr>
        <w:t>Hello from YOURCALL-1, type away.</w:t>
      </w:r>
    </w:p>
    <w:p>
      <w:pPr>
        <w:spacing w:before="0" w:after="160"/>
      </w:pPr>
      <w:r>
        <w:rPr>
          <w:rFonts w:ascii="Calibri" w:hAnsi="Calibri" w:eastAsia="Calibri"/>
          <w:b w:val="0"/>
          <w:i w:val="0"/>
          <w:sz w:val="12"/>
        </w:rPr>
      </w:r>
    </w:p>
    <w:p>
      <w:pPr>
        <w:pStyle w:val="Heading2"/>
      </w:pPr>
      <w:r>
        <w:rPr>
          <w:rFonts w:ascii="Calibri" w:hAnsi="Calibri"/>
          <w:color w:val="2E5A88"/>
        </w:rPr>
        <w:t>Unproto / CQ (no connection)</w:t>
      </w:r>
    </w:p>
    <w:p>
      <w:pPr>
        <w:spacing w:after="160" w:before="0" w:line="276" w:lineRule="auto"/>
      </w:pPr>
      <w:r>
        <w:rPr>
          <w:rFonts w:ascii="Calibri" w:hAnsi="Calibri" w:eastAsia="Calibri"/>
          <w:b w:val="0"/>
          <w:i w:val="0"/>
          <w:sz w:val="22"/>
        </w:rPr>
        <w:t>F10 is the unproto channel. Or:</w:t>
      </w:r>
    </w:p>
    <w:p>
      <w:pPr>
        <w:spacing w:before="120" w:after="0" w:line="240" w:lineRule="auto"/>
        <w:ind w:left="216"/>
        <w:shd w:fill="F4F4F4" w:val="clear"/>
      </w:pPr>
      <w:r>
        <w:rPr>
          <w:rFonts w:ascii="Consolas" w:hAnsi="Consolas" w:eastAsia="Consolas"/>
          <w:b w:val="0"/>
          <w:i w:val="0"/>
          <w:color w:val="222222"/>
          <w:sz w:val="18"/>
        </w:rPr>
        <w:t>:unsrc YOURCALL-1</w:t>
      </w:r>
    </w:p>
    <w:p>
      <w:pPr>
        <w:spacing w:before="0" w:after="0" w:line="240" w:lineRule="auto"/>
        <w:ind w:left="216"/>
        <w:shd w:fill="F4F4F4" w:val="clear"/>
      </w:pPr>
      <w:r>
        <w:rPr>
          <w:rFonts w:ascii="Consolas" w:hAnsi="Consolas" w:eastAsia="Consolas"/>
          <w:b w:val="0"/>
          <w:i w:val="0"/>
          <w:color w:val="222222"/>
          <w:sz w:val="18"/>
        </w:rPr>
        <w:t>:undest CQ</w:t>
      </w:r>
    </w:p>
    <w:p>
      <w:pPr>
        <w:spacing w:before="0" w:after="0" w:line="240" w:lineRule="auto"/>
        <w:ind w:left="216"/>
        <w:shd w:fill="F4F4F4" w:val="clear"/>
      </w:pPr>
      <w:r>
        <w:rPr>
          <w:rFonts w:ascii="Consolas" w:hAnsi="Consolas" w:eastAsia="Consolas"/>
          <w:b w:val="0"/>
          <w:i w:val="0"/>
          <w:color w:val="222222"/>
          <w:sz w:val="18"/>
        </w:rPr>
        <w:t>:unproto Anyone on frequency? de YOURCALL-1</w:t>
      </w:r>
    </w:p>
    <w:p>
      <w:pPr>
        <w:spacing w:before="0" w:after="160"/>
      </w:pPr>
      <w:r>
        <w:rPr>
          <w:rFonts w:ascii="Calibri" w:hAnsi="Calibri" w:eastAsia="Calibri"/>
          <w:b w:val="0"/>
          <w:i w:val="0"/>
          <w:sz w:val="12"/>
        </w:rPr>
      </w:r>
    </w:p>
    <w:p>
      <w:pPr>
        <w:spacing w:after="160" w:before="0" w:line="276" w:lineRule="auto"/>
      </w:pPr>
      <w:r>
        <w:rPr>
          <w:rFonts w:ascii="Calibri" w:hAnsi="Calibri" w:eastAsia="Calibri"/>
          <w:b w:val="0"/>
          <w:i w:val="0"/>
          <w:sz w:val="22"/>
        </w:rPr>
        <w:t>The other station will see UI frames in the monitor. Unproto is broadcast; connected :c is the reliable keyboard-to-keyboard QSO.</w:t>
      </w:r>
    </w:p>
    <w:p>
      <w:pPr>
        <w:pStyle w:val="Heading2"/>
      </w:pPr>
      <w:r>
        <w:rPr>
          <w:rFonts w:ascii="Calibri" w:hAnsi="Calibri"/>
          <w:color w:val="2E5A88"/>
        </w:rPr>
        <w:t>Useful keys</w:t>
      </w:r>
    </w:p>
    <w:tbl>
      <w:tblPr>
        <w:tblStyle w:val="TableGrid"/>
        <w:tblW w:type="auto" w:w="0"/>
        <w:tblLayout w:type="autofit"/>
        <w:tblLook w:firstColumn="1" w:firstRow="1" w:lastColumn="0" w:lastRow="0" w:noHBand="0" w:noVBand="1" w:val="04A0"/>
      </w:tblPr>
      <w:tblGrid>
        <w:gridCol w:w="4680"/>
        <w:gridCol w:w="4680"/>
      </w:tblGrid>
      <w:tr>
        <w:tc>
          <w:tcPr>
            <w:tcW w:type="dxa" w:w="3168"/>
            <w:shd w:fill="1B3A5F" w:val="clear"/>
            <w:tcBorders>
              <w:top w:val="single" w:sz="4" w:space="0" w:color="1B3A5F"/>
              <w:left w:val="single" w:sz="4" w:space="0" w:color="1B3A5F"/>
              <w:bottom w:val="single" w:sz="4" w:space="0" w:color="1B3A5F"/>
              <w:right w:val="single" w:sz="4" w:space="0" w:color="1B3A5F"/>
            </w:tcBorders>
          </w:tcPr>
          <w:p>
            <w:pPr>
              <w:spacing w:before="40" w:after="40"/>
            </w:pPr>
            <w:r/>
            <w:r>
              <w:rPr>
                <w:rFonts w:ascii="Calibri" w:hAnsi="Calibri" w:eastAsia="Calibri"/>
                <w:b/>
                <w:i w:val="0"/>
                <w:color w:val="FFFFFF"/>
                <w:sz w:val="20"/>
              </w:rPr>
              <w:t>Key / command</w:t>
            </w:r>
          </w:p>
        </w:tc>
        <w:tc>
          <w:tcPr>
            <w:tcW w:type="dxa" w:w="6912"/>
            <w:shd w:fill="1B3A5F" w:val="clear"/>
            <w:tcBorders>
              <w:top w:val="single" w:sz="4" w:space="0" w:color="1B3A5F"/>
              <w:left w:val="single" w:sz="4" w:space="0" w:color="1B3A5F"/>
              <w:bottom w:val="single" w:sz="4" w:space="0" w:color="1B3A5F"/>
              <w:right w:val="single" w:sz="4" w:space="0" w:color="1B3A5F"/>
            </w:tcBorders>
          </w:tcPr>
          <w:p>
            <w:pPr>
              <w:spacing w:before="40" w:after="40"/>
            </w:pPr>
            <w:r/>
            <w:r>
              <w:rPr>
                <w:rFonts w:ascii="Calibri" w:hAnsi="Calibri" w:eastAsia="Calibri"/>
                <w:b/>
                <w:i w:val="0"/>
                <w:color w:val="FFFFFF"/>
                <w:sz w:val="20"/>
              </w:rPr>
              <w:t>Action</w:t>
            </w:r>
          </w:p>
        </w:tc>
      </w:tr>
      <w:tr>
        <w:tc>
          <w:tcPr>
            <w:tcW w:type="dxa" w:w="3168"/>
            <w:tcBorders>
              <w:top w:val="single" w:sz="4" w:space="0" w:color="CCCCCC"/>
              <w:left w:val="single" w:sz="4" w:space="0" w:color="CCCCCC"/>
              <w:bottom w:val="single" w:sz="4" w:space="0" w:color="CCCCCC"/>
              <w:right w:val="single" w:sz="4" w:space="0" w:color="CCCCCC"/>
            </w:tcBorders>
          </w:tcPr>
          <w:p>
            <w:pPr>
              <w:spacing w:before="40" w:after="40"/>
            </w:pPr>
            <w:r/>
            <w:r>
              <w:rPr>
                <w:rFonts w:ascii="Calibri" w:hAnsi="Calibri" w:eastAsia="Calibri"/>
                <w:b w:val="0"/>
                <w:i w:val="0"/>
                <w:sz w:val="20"/>
              </w:rPr>
              <w:t>F1–F8</w:t>
            </w:r>
          </w:p>
        </w:tc>
        <w:tc>
          <w:tcPr>
            <w:tcW w:type="dxa" w:w="6912"/>
            <w:tcBorders>
              <w:top w:val="single" w:sz="4" w:space="0" w:color="CCCCCC"/>
              <w:left w:val="single" w:sz="4" w:space="0" w:color="CCCCCC"/>
              <w:bottom w:val="single" w:sz="4" w:space="0" w:color="CCCCCC"/>
              <w:right w:val="single" w:sz="4" w:space="0" w:color="CCCCCC"/>
            </w:tcBorders>
          </w:tcPr>
          <w:p>
            <w:pPr>
              <w:spacing w:before="40" w:after="40"/>
            </w:pPr>
            <w:r/>
            <w:r>
              <w:rPr>
                <w:rFonts w:ascii="Calibri" w:hAnsi="Calibri" w:eastAsia="Calibri"/>
                <w:b w:val="0"/>
                <w:i w:val="0"/>
                <w:sz w:val="20"/>
              </w:rPr>
              <w:t>QSO channels</w:t>
            </w:r>
          </w:p>
        </w:tc>
      </w:tr>
      <w:tr>
        <w:tc>
          <w:tcPr>
            <w:tcW w:type="dxa" w:w="3168"/>
            <w:shd w:fill="E8EEF4" w:val="clear"/>
            <w:tcBorders>
              <w:top w:val="single" w:sz="4" w:space="0" w:color="CCCCCC"/>
              <w:left w:val="single" w:sz="4" w:space="0" w:color="CCCCCC"/>
              <w:bottom w:val="single" w:sz="4" w:space="0" w:color="CCCCCC"/>
              <w:right w:val="single" w:sz="4" w:space="0" w:color="CCCCCC"/>
            </w:tcBorders>
          </w:tcPr>
          <w:p>
            <w:pPr>
              <w:spacing w:before="40" w:after="40"/>
            </w:pPr>
            <w:r/>
            <w:r>
              <w:rPr>
                <w:rFonts w:ascii="Calibri" w:hAnsi="Calibri" w:eastAsia="Calibri"/>
                <w:b w:val="0"/>
                <w:i w:val="0"/>
                <w:sz w:val="20"/>
              </w:rPr>
              <w:t>F10</w:t>
            </w:r>
          </w:p>
        </w:tc>
        <w:tc>
          <w:tcPr>
            <w:tcW w:type="dxa" w:w="6912"/>
            <w:shd w:fill="E8EEF4" w:val="clear"/>
            <w:tcBorders>
              <w:top w:val="single" w:sz="4" w:space="0" w:color="CCCCCC"/>
              <w:left w:val="single" w:sz="4" w:space="0" w:color="CCCCCC"/>
              <w:bottom w:val="single" w:sz="4" w:space="0" w:color="CCCCCC"/>
              <w:right w:val="single" w:sz="4" w:space="0" w:color="CCCCCC"/>
            </w:tcBorders>
          </w:tcPr>
          <w:p>
            <w:pPr>
              <w:spacing w:before="40" w:after="40"/>
            </w:pPr>
            <w:r/>
            <w:r>
              <w:rPr>
                <w:rFonts w:ascii="Calibri" w:hAnsi="Calibri" w:eastAsia="Calibri"/>
                <w:b w:val="0"/>
                <w:i w:val="0"/>
                <w:sz w:val="20"/>
              </w:rPr>
              <w:t>Unproto / monitor send</w:t>
            </w:r>
          </w:p>
        </w:tc>
      </w:tr>
      <w:tr>
        <w:tc>
          <w:tcPr>
            <w:tcW w:type="dxa" w:w="3168"/>
            <w:tcBorders>
              <w:top w:val="single" w:sz="4" w:space="0" w:color="CCCCCC"/>
              <w:left w:val="single" w:sz="4" w:space="0" w:color="CCCCCC"/>
              <w:bottom w:val="single" w:sz="4" w:space="0" w:color="CCCCCC"/>
              <w:right w:val="single" w:sz="4" w:space="0" w:color="CCCCCC"/>
            </w:tcBorders>
          </w:tcPr>
          <w:p>
            <w:pPr>
              <w:spacing w:before="40" w:after="40"/>
            </w:pPr>
            <w:r/>
            <w:r>
              <w:rPr>
                <w:rFonts w:ascii="Calibri" w:hAnsi="Calibri" w:eastAsia="Calibri"/>
                <w:b w:val="0"/>
                <w:i w:val="0"/>
                <w:sz w:val="20"/>
              </w:rPr>
              <w:t>Alt+X</w:t>
            </w:r>
          </w:p>
        </w:tc>
        <w:tc>
          <w:tcPr>
            <w:tcW w:type="dxa" w:w="6912"/>
            <w:tcBorders>
              <w:top w:val="single" w:sz="4" w:space="0" w:color="CCCCCC"/>
              <w:left w:val="single" w:sz="4" w:space="0" w:color="CCCCCC"/>
              <w:bottom w:val="single" w:sz="4" w:space="0" w:color="CCCCCC"/>
              <w:right w:val="single" w:sz="4" w:space="0" w:color="CCCCCC"/>
            </w:tcBorders>
          </w:tcPr>
          <w:p>
            <w:pPr>
              <w:spacing w:before="40" w:after="40"/>
            </w:pPr>
            <w:r/>
            <w:r>
              <w:rPr>
                <w:rFonts w:ascii="Calibri" w:hAnsi="Calibri" w:eastAsia="Calibri"/>
                <w:b w:val="0"/>
                <w:i w:val="0"/>
                <w:sz w:val="20"/>
              </w:rPr>
              <w:t>Quit Linpac</w:t>
            </w:r>
          </w:p>
        </w:tc>
      </w:tr>
      <w:tr>
        <w:tc>
          <w:tcPr>
            <w:tcW w:type="dxa" w:w="3168"/>
            <w:shd w:fill="E8EEF4" w:val="clear"/>
            <w:tcBorders>
              <w:top w:val="single" w:sz="4" w:space="0" w:color="CCCCCC"/>
              <w:left w:val="single" w:sz="4" w:space="0" w:color="CCCCCC"/>
              <w:bottom w:val="single" w:sz="4" w:space="0" w:color="CCCCCC"/>
              <w:right w:val="single" w:sz="4" w:space="0" w:color="CCCCCC"/>
            </w:tcBorders>
          </w:tcPr>
          <w:p>
            <w:pPr>
              <w:spacing w:before="40" w:after="40"/>
            </w:pPr>
            <w:r/>
            <w:r>
              <w:rPr>
                <w:rFonts w:ascii="Calibri" w:hAnsi="Calibri" w:eastAsia="Calibri"/>
                <w:b w:val="0"/>
                <w:i w:val="0"/>
                <w:sz w:val="20"/>
              </w:rPr>
              <w:t>:c CALL</w:t>
            </w:r>
          </w:p>
        </w:tc>
        <w:tc>
          <w:tcPr>
            <w:tcW w:type="dxa" w:w="6912"/>
            <w:shd w:fill="E8EEF4" w:val="clear"/>
            <w:tcBorders>
              <w:top w:val="single" w:sz="4" w:space="0" w:color="CCCCCC"/>
              <w:left w:val="single" w:sz="4" w:space="0" w:color="CCCCCC"/>
              <w:bottom w:val="single" w:sz="4" w:space="0" w:color="CCCCCC"/>
              <w:right w:val="single" w:sz="4" w:space="0" w:color="CCCCCC"/>
            </w:tcBorders>
          </w:tcPr>
          <w:p>
            <w:pPr>
              <w:spacing w:before="40" w:after="40"/>
            </w:pPr>
            <w:r/>
            <w:r>
              <w:rPr>
                <w:rFonts w:ascii="Calibri" w:hAnsi="Calibri" w:eastAsia="Calibri"/>
                <w:b w:val="0"/>
                <w:i w:val="0"/>
                <w:sz w:val="20"/>
              </w:rPr>
              <w:t>Connect</w:t>
            </w:r>
          </w:p>
        </w:tc>
      </w:tr>
      <w:tr>
        <w:tc>
          <w:tcPr>
            <w:tcW w:type="dxa" w:w="3168"/>
            <w:tcBorders>
              <w:top w:val="single" w:sz="4" w:space="0" w:color="CCCCCC"/>
              <w:left w:val="single" w:sz="4" w:space="0" w:color="CCCCCC"/>
              <w:bottom w:val="single" w:sz="4" w:space="0" w:color="CCCCCC"/>
              <w:right w:val="single" w:sz="4" w:space="0" w:color="CCCCCC"/>
            </w:tcBorders>
          </w:tcPr>
          <w:p>
            <w:pPr>
              <w:spacing w:before="40" w:after="40"/>
            </w:pPr>
            <w:r/>
            <w:r>
              <w:rPr>
                <w:rFonts w:ascii="Calibri" w:hAnsi="Calibri" w:eastAsia="Calibri"/>
                <w:b w:val="0"/>
                <w:i w:val="0"/>
                <w:sz w:val="20"/>
              </w:rPr>
              <w:t>:d</w:t>
            </w:r>
          </w:p>
        </w:tc>
        <w:tc>
          <w:tcPr>
            <w:tcW w:type="dxa" w:w="6912"/>
            <w:tcBorders>
              <w:top w:val="single" w:sz="4" w:space="0" w:color="CCCCCC"/>
              <w:left w:val="single" w:sz="4" w:space="0" w:color="CCCCCC"/>
              <w:bottom w:val="single" w:sz="4" w:space="0" w:color="CCCCCC"/>
              <w:right w:val="single" w:sz="4" w:space="0" w:color="CCCCCC"/>
            </w:tcBorders>
          </w:tcPr>
          <w:p>
            <w:pPr>
              <w:spacing w:before="40" w:after="40"/>
            </w:pPr>
            <w:r/>
            <w:r>
              <w:rPr>
                <w:rFonts w:ascii="Calibri" w:hAnsi="Calibri" w:eastAsia="Calibri"/>
                <w:b w:val="0"/>
                <w:i w:val="0"/>
                <w:sz w:val="20"/>
              </w:rPr>
              <w:t>Disconnect</w:t>
            </w:r>
          </w:p>
        </w:tc>
      </w:tr>
      <w:tr>
        <w:tc>
          <w:tcPr>
            <w:tcW w:type="dxa" w:w="3168"/>
            <w:shd w:fill="E8EEF4" w:val="clear"/>
            <w:tcBorders>
              <w:top w:val="single" w:sz="4" w:space="0" w:color="CCCCCC"/>
              <w:left w:val="single" w:sz="4" w:space="0" w:color="CCCCCC"/>
              <w:bottom w:val="single" w:sz="4" w:space="0" w:color="CCCCCC"/>
              <w:right w:val="single" w:sz="4" w:space="0" w:color="CCCCCC"/>
            </w:tcBorders>
          </w:tcPr>
          <w:p>
            <w:pPr>
              <w:spacing w:before="40" w:after="40"/>
            </w:pPr>
            <w:r/>
            <w:r>
              <w:rPr>
                <w:rFonts w:ascii="Calibri" w:hAnsi="Calibri" w:eastAsia="Calibri"/>
                <w:b w:val="0"/>
                <w:i w:val="0"/>
                <w:sz w:val="20"/>
              </w:rPr>
              <w:t>:port radio</w:t>
            </w:r>
          </w:p>
        </w:tc>
        <w:tc>
          <w:tcPr>
            <w:tcW w:type="dxa" w:w="6912"/>
            <w:shd w:fill="E8EEF4" w:val="clear"/>
            <w:tcBorders>
              <w:top w:val="single" w:sz="4" w:space="0" w:color="CCCCCC"/>
              <w:left w:val="single" w:sz="4" w:space="0" w:color="CCCCCC"/>
              <w:bottom w:val="single" w:sz="4" w:space="0" w:color="CCCCCC"/>
              <w:right w:val="single" w:sz="4" w:space="0" w:color="CCCCCC"/>
            </w:tcBorders>
          </w:tcPr>
          <w:p>
            <w:pPr>
              <w:spacing w:before="40" w:after="40"/>
            </w:pPr>
            <w:r/>
            <w:r>
              <w:rPr>
                <w:rFonts w:ascii="Calibri" w:hAnsi="Calibri" w:eastAsia="Calibri"/>
                <w:b w:val="0"/>
                <w:i w:val="0"/>
                <w:sz w:val="20"/>
              </w:rPr>
              <w:t>Select AX.25 port</w:t>
            </w:r>
          </w:p>
        </w:tc>
      </w:tr>
      <w:tr>
        <w:tc>
          <w:tcPr>
            <w:tcW w:type="dxa" w:w="3168"/>
            <w:tcBorders>
              <w:top w:val="single" w:sz="4" w:space="0" w:color="CCCCCC"/>
              <w:left w:val="single" w:sz="4" w:space="0" w:color="CCCCCC"/>
              <w:bottom w:val="single" w:sz="4" w:space="0" w:color="CCCCCC"/>
              <w:right w:val="single" w:sz="4" w:space="0" w:color="CCCCCC"/>
            </w:tcBorders>
          </w:tcPr>
          <w:p>
            <w:pPr>
              <w:spacing w:before="40" w:after="40"/>
            </w:pPr>
            <w:r/>
            <w:r>
              <w:rPr>
                <w:rFonts w:ascii="Calibri" w:hAnsi="Calibri" w:eastAsia="Calibri"/>
                <w:b w:val="0"/>
                <w:i w:val="0"/>
                <w:sz w:val="20"/>
              </w:rPr>
              <w:t>:help</w:t>
            </w:r>
          </w:p>
        </w:tc>
        <w:tc>
          <w:tcPr>
            <w:tcW w:type="dxa" w:w="6912"/>
            <w:tcBorders>
              <w:top w:val="single" w:sz="4" w:space="0" w:color="CCCCCC"/>
              <w:left w:val="single" w:sz="4" w:space="0" w:color="CCCCCC"/>
              <w:bottom w:val="single" w:sz="4" w:space="0" w:color="CCCCCC"/>
              <w:right w:val="single" w:sz="4" w:space="0" w:color="CCCCCC"/>
            </w:tcBorders>
          </w:tcPr>
          <w:p>
            <w:pPr>
              <w:spacing w:before="40" w:after="40"/>
            </w:pPr>
            <w:r/>
            <w:r>
              <w:rPr>
                <w:rFonts w:ascii="Calibri" w:hAnsi="Calibri" w:eastAsia="Calibri"/>
                <w:b w:val="0"/>
                <w:i w:val="0"/>
                <w:sz w:val="20"/>
              </w:rPr>
              <w:t>Help</w:t>
            </w:r>
          </w:p>
        </w:tc>
      </w:tr>
    </w:tbl>
    <w:p/>
    <w:p>
      <w:pPr>
        <w:pStyle w:val="Heading2"/>
      </w:pPr>
      <w:r>
        <w:rPr>
          <w:rFonts w:ascii="Calibri" w:hAnsi="Calibri"/>
          <w:color w:val="2E5A88"/>
        </w:rPr>
        <w:t>Quick test without Linpac</w:t>
      </w:r>
    </w:p>
    <w:p>
      <w:pPr>
        <w:spacing w:before="120" w:after="0" w:line="240" w:lineRule="auto"/>
        <w:ind w:left="216"/>
        <w:shd w:fill="F4F4F4" w:val="clear"/>
      </w:pPr>
      <w:r>
        <w:rPr>
          <w:rFonts w:ascii="Consolas" w:hAnsi="Consolas" w:eastAsia="Consolas"/>
          <w:b w:val="0"/>
          <w:i w:val="0"/>
          <w:color w:val="222222"/>
          <w:sz w:val="18"/>
        </w:rPr>
        <w:t>axcall radio OTHERCALL-1</w:t>
      </w:r>
    </w:p>
    <w:p>
      <w:pPr>
        <w:spacing w:before="0" w:after="160"/>
      </w:pPr>
      <w:r>
        <w:rPr>
          <w:rFonts w:ascii="Calibri" w:hAnsi="Calibri" w:eastAsia="Calibri"/>
          <w:b w:val="0"/>
          <w:i w:val="0"/>
          <w:sz w:val="12"/>
        </w:rPr>
      </w:r>
    </w:p>
    <w:p>
      <w:pPr>
        <w:spacing w:after="160" w:before="0" w:line="276" w:lineRule="auto"/>
      </w:pPr>
      <w:r>
        <w:rPr>
          <w:rFonts w:ascii="Calibri" w:hAnsi="Calibri" w:eastAsia="Calibri"/>
          <w:b w:val="0"/>
          <w:i w:val="0"/>
          <w:sz w:val="22"/>
        </w:rPr>
        <w:t>If axcall connects, Direwolf, DigiRig, radio, and AX.25 are good; remaining issues are Linpac config.</w:t>
      </w:r>
    </w:p>
    <w:p>
      <w:pPr>
        <w:pStyle w:val="Heading1"/>
      </w:pPr>
      <w:r>
        <w:rPr>
          <w:rFonts w:ascii="Calibri" w:hAnsi="Calibri"/>
          <w:color w:val="1B3A5F"/>
        </w:rPr>
        <w:t>11. Optional start script</w:t>
      </w:r>
    </w:p>
    <w:p>
      <w:pPr>
        <w:spacing w:after="160" w:before="0" w:line="276" w:lineRule="auto"/>
      </w:pPr>
      <w:r>
        <w:rPr>
          <w:rFonts w:ascii="Calibri" w:hAnsi="Calibri" w:eastAsia="Calibri"/>
          <w:b w:val="0"/>
          <w:i w:val="0"/>
          <w:sz w:val="22"/>
        </w:rPr>
        <w:t>Save as ~/start-packet.sh and chmod +x ~/start-packet.sh.</w:t>
      </w:r>
    </w:p>
    <w:p>
      <w:pPr>
        <w:spacing w:before="120" w:after="0" w:line="240" w:lineRule="auto"/>
        <w:ind w:left="216"/>
        <w:shd w:fill="F4F4F4" w:val="clear"/>
      </w:pPr>
      <w:r>
        <w:rPr>
          <w:rFonts w:ascii="Consolas" w:hAnsi="Consolas" w:eastAsia="Consolas"/>
          <w:b w:val="0"/>
          <w:i w:val="0"/>
          <w:color w:val="222222"/>
          <w:sz w:val="18"/>
        </w:rPr>
        <w:t>#!/bin/bash</w:t>
      </w:r>
    </w:p>
    <w:p>
      <w:pPr>
        <w:spacing w:before="0" w:after="0" w:line="240" w:lineRule="auto"/>
        <w:ind w:left="216"/>
        <w:shd w:fill="F4F4F4" w:val="clear"/>
      </w:pPr>
      <w:r>
        <w:rPr>
          <w:rFonts w:ascii="Consolas" w:hAnsi="Consolas" w:eastAsia="Consolas"/>
          <w:b w:val="0"/>
          <w:i w:val="0"/>
          <w:color w:val="222222"/>
          <w:sz w:val="18"/>
        </w:rPr>
        <w:t>set -e</w:t>
      </w:r>
    </w:p>
    <w:p>
      <w:pPr>
        <w:spacing w:before="0" w:after="0" w:line="240" w:lineRule="auto"/>
        <w:ind w:left="216"/>
        <w:shd w:fill="F4F4F4" w:val="clear"/>
      </w:pPr>
      <w:r>
        <w:rPr>
          <w:rFonts w:ascii="Consolas" w:hAnsi="Consolas" w:eastAsia="Consolas"/>
          <w:b w:val="0"/>
          <w:i w:val="0"/>
          <w:color w:val="222222"/>
          <w:sz w:val="18"/>
        </w:rPr>
        <w:t>cd "$HOME"</w:t>
      </w:r>
    </w:p>
    <w:p>
      <w:pPr>
        <w:spacing w:before="0" w:after="0" w:line="240" w:lineRule="auto"/>
        <w:ind w:left="216"/>
        <w:shd w:fill="F4F4F4" w:val="clear"/>
      </w:pPr>
      <w:r>
        <w:rPr>
          <w:rFonts w:ascii="Consolas" w:hAnsi="Consolas" w:eastAsia="Consolas"/>
          <w:b w:val="0"/>
          <w:i w:val="0"/>
          <w:color w:val="222222"/>
          <w:sz w:val="18"/>
        </w:rPr>
        <w:t xml:space="preserve"> </w:t>
      </w:r>
    </w:p>
    <w:p>
      <w:pPr>
        <w:spacing w:before="0" w:after="0" w:line="240" w:lineRule="auto"/>
        <w:ind w:left="216"/>
        <w:shd w:fill="F4F4F4" w:val="clear"/>
      </w:pPr>
      <w:r>
        <w:rPr>
          <w:rFonts w:ascii="Consolas" w:hAnsi="Consolas" w:eastAsia="Consolas"/>
          <w:b w:val="0"/>
          <w:i w:val="0"/>
          <w:color w:val="222222"/>
          <w:sz w:val="18"/>
        </w:rPr>
        <w:t># Start Direwolf in the background with KISS pty</w:t>
      </w:r>
    </w:p>
    <w:p>
      <w:pPr>
        <w:spacing w:before="0" w:after="0" w:line="240" w:lineRule="auto"/>
        <w:ind w:left="216"/>
        <w:shd w:fill="F4F4F4" w:val="clear"/>
      </w:pPr>
      <w:r>
        <w:rPr>
          <w:rFonts w:ascii="Consolas" w:hAnsi="Consolas" w:eastAsia="Consolas"/>
          <w:b w:val="0"/>
          <w:i w:val="0"/>
          <w:color w:val="222222"/>
          <w:sz w:val="18"/>
        </w:rPr>
        <w:t>direwolf -t 0 -p &gt; /tmp/direwolf.log 2&gt;&amp;1 &amp;</w:t>
      </w:r>
    </w:p>
    <w:p>
      <w:pPr>
        <w:spacing w:before="0" w:after="0" w:line="240" w:lineRule="auto"/>
        <w:ind w:left="216"/>
        <w:shd w:fill="F4F4F4" w:val="clear"/>
      </w:pPr>
      <w:r>
        <w:rPr>
          <w:rFonts w:ascii="Consolas" w:hAnsi="Consolas" w:eastAsia="Consolas"/>
          <w:b w:val="0"/>
          <w:i w:val="0"/>
          <w:color w:val="222222"/>
          <w:sz w:val="18"/>
        </w:rPr>
        <w:t>echo $! &gt; /tmp/direwolf.pid</w:t>
      </w:r>
    </w:p>
    <w:p>
      <w:pPr>
        <w:spacing w:before="0" w:after="0" w:line="240" w:lineRule="auto"/>
        <w:ind w:left="216"/>
        <w:shd w:fill="F4F4F4" w:val="clear"/>
      </w:pPr>
      <w:r>
        <w:rPr>
          <w:rFonts w:ascii="Consolas" w:hAnsi="Consolas" w:eastAsia="Consolas"/>
          <w:b w:val="0"/>
          <w:i w:val="0"/>
          <w:color w:val="222222"/>
          <w:sz w:val="18"/>
        </w:rPr>
        <w:t>sleep 3</w:t>
      </w:r>
    </w:p>
    <w:p>
      <w:pPr>
        <w:spacing w:before="0" w:after="0" w:line="240" w:lineRule="auto"/>
        <w:ind w:left="216"/>
        <w:shd w:fill="F4F4F4" w:val="clear"/>
      </w:pPr>
      <w:r>
        <w:rPr>
          <w:rFonts w:ascii="Consolas" w:hAnsi="Consolas" w:eastAsia="Consolas"/>
          <w:b w:val="0"/>
          <w:i w:val="0"/>
          <w:color w:val="222222"/>
          <w:sz w:val="18"/>
        </w:rPr>
        <w:t xml:space="preserve"> </w:t>
      </w:r>
    </w:p>
    <w:p>
      <w:pPr>
        <w:spacing w:before="0" w:after="0" w:line="240" w:lineRule="auto"/>
        <w:ind w:left="216"/>
        <w:shd w:fill="F4F4F4" w:val="clear"/>
      </w:pPr>
      <w:r>
        <w:rPr>
          <w:rFonts w:ascii="Consolas" w:hAnsi="Consolas" w:eastAsia="Consolas"/>
          <w:b w:val="0"/>
          <w:i w:val="0"/>
          <w:color w:val="222222"/>
          <w:sz w:val="18"/>
        </w:rPr>
        <w:t>if [ ! -e /tmp/kisstnc ]; then</w:t>
      </w:r>
    </w:p>
    <w:p>
      <w:pPr>
        <w:spacing w:before="0" w:after="0" w:line="240" w:lineRule="auto"/>
        <w:ind w:left="216"/>
        <w:shd w:fill="F4F4F4" w:val="clear"/>
      </w:pPr>
      <w:r>
        <w:rPr>
          <w:rFonts w:ascii="Consolas" w:hAnsi="Consolas" w:eastAsia="Consolas"/>
          <w:b w:val="0"/>
          <w:i w:val="0"/>
          <w:color w:val="222222"/>
          <w:sz w:val="18"/>
        </w:rPr>
        <w:t xml:space="preserve">  echo "Direwolf did not create /tmp/kisstnc — see /tmp/direwolf.log"</w:t>
      </w:r>
    </w:p>
    <w:p>
      <w:pPr>
        <w:spacing w:before="0" w:after="0" w:line="240" w:lineRule="auto"/>
        <w:ind w:left="216"/>
        <w:shd w:fill="F4F4F4" w:val="clear"/>
      </w:pPr>
      <w:r>
        <w:rPr>
          <w:rFonts w:ascii="Consolas" w:hAnsi="Consolas" w:eastAsia="Consolas"/>
          <w:b w:val="0"/>
          <w:i w:val="0"/>
          <w:color w:val="222222"/>
          <w:sz w:val="18"/>
        </w:rPr>
        <w:t xml:space="preserve">  exit 1</w:t>
      </w:r>
    </w:p>
    <w:p>
      <w:pPr>
        <w:spacing w:before="0" w:after="0" w:line="240" w:lineRule="auto"/>
        <w:ind w:left="216"/>
        <w:shd w:fill="F4F4F4" w:val="clear"/>
      </w:pPr>
      <w:r>
        <w:rPr>
          <w:rFonts w:ascii="Consolas" w:hAnsi="Consolas" w:eastAsia="Consolas"/>
          <w:b w:val="0"/>
          <w:i w:val="0"/>
          <w:color w:val="222222"/>
          <w:sz w:val="18"/>
        </w:rPr>
        <w:t>fi</w:t>
      </w:r>
    </w:p>
    <w:p>
      <w:pPr>
        <w:spacing w:before="0" w:after="0" w:line="240" w:lineRule="auto"/>
        <w:ind w:left="216"/>
        <w:shd w:fill="F4F4F4" w:val="clear"/>
      </w:pPr>
      <w:r>
        <w:rPr>
          <w:rFonts w:ascii="Consolas" w:hAnsi="Consolas" w:eastAsia="Consolas"/>
          <w:b w:val="0"/>
          <w:i w:val="0"/>
          <w:color w:val="222222"/>
          <w:sz w:val="18"/>
        </w:rPr>
        <w:t xml:space="preserve"> </w:t>
      </w:r>
    </w:p>
    <w:p>
      <w:pPr>
        <w:spacing w:before="0" w:after="0" w:line="240" w:lineRule="auto"/>
        <w:ind w:left="216"/>
        <w:shd w:fill="F4F4F4" w:val="clear"/>
      </w:pPr>
      <w:r>
        <w:rPr>
          <w:rFonts w:ascii="Consolas" w:hAnsi="Consolas" w:eastAsia="Consolas"/>
          <w:b w:val="0"/>
          <w:i w:val="0"/>
          <w:color w:val="222222"/>
          <w:sz w:val="18"/>
        </w:rPr>
        <w:t>sudo kissattach /tmp/kisstnc radio</w:t>
      </w:r>
    </w:p>
    <w:p>
      <w:pPr>
        <w:spacing w:before="0" w:after="0" w:line="240" w:lineRule="auto"/>
        <w:ind w:left="216"/>
        <w:shd w:fill="F4F4F4" w:val="clear"/>
      </w:pPr>
      <w:r>
        <w:rPr>
          <w:rFonts w:ascii="Consolas" w:hAnsi="Consolas" w:eastAsia="Consolas"/>
          <w:b w:val="0"/>
          <w:i w:val="0"/>
          <w:color w:val="222222"/>
          <w:sz w:val="18"/>
        </w:rPr>
        <w:t>sudo kissparms -p radio -t 300 -l 10 -s 100 -r 64</w:t>
      </w:r>
    </w:p>
    <w:p>
      <w:pPr>
        <w:spacing w:before="0" w:after="0" w:line="240" w:lineRule="auto"/>
        <w:ind w:left="216"/>
        <w:shd w:fill="F4F4F4" w:val="clear"/>
      </w:pPr>
      <w:r>
        <w:rPr>
          <w:rFonts w:ascii="Consolas" w:hAnsi="Consolas" w:eastAsia="Consolas"/>
          <w:b w:val="0"/>
          <w:i w:val="0"/>
          <w:color w:val="222222"/>
          <w:sz w:val="18"/>
        </w:rPr>
        <w:t xml:space="preserve"> </w:t>
      </w:r>
    </w:p>
    <w:p>
      <w:pPr>
        <w:spacing w:before="0" w:after="0" w:line="240" w:lineRule="auto"/>
        <w:ind w:left="216"/>
        <w:shd w:fill="F4F4F4" w:val="clear"/>
      </w:pPr>
      <w:r>
        <w:rPr>
          <w:rFonts w:ascii="Consolas" w:hAnsi="Consolas" w:eastAsia="Consolas"/>
          <w:b w:val="0"/>
          <w:i w:val="0"/>
          <w:color w:val="222222"/>
          <w:sz w:val="18"/>
        </w:rPr>
        <w:t>echo "AX.25 up. Run: linpac"</w:t>
      </w:r>
    </w:p>
    <w:p>
      <w:pPr>
        <w:spacing w:before="0" w:after="0" w:line="240" w:lineRule="auto"/>
        <w:ind w:left="216"/>
        <w:shd w:fill="F4F4F4" w:val="clear"/>
      </w:pPr>
      <w:r>
        <w:rPr>
          <w:rFonts w:ascii="Consolas" w:hAnsi="Consolas" w:eastAsia="Consolas"/>
          <w:b w:val="0"/>
          <w:i w:val="0"/>
          <w:color w:val="222222"/>
          <w:sz w:val="18"/>
        </w:rPr>
        <w:t>echo "Direwolf log: /tmp/direwolf.log"</w:t>
      </w:r>
    </w:p>
    <w:p>
      <w:pPr>
        <w:spacing w:before="0" w:after="160"/>
      </w:pPr>
      <w:r>
        <w:rPr>
          <w:rFonts w:ascii="Calibri" w:hAnsi="Calibri" w:eastAsia="Calibri"/>
          <w:b w:val="0"/>
          <w:i w:val="0"/>
          <w:sz w:val="12"/>
        </w:rPr>
      </w:r>
    </w:p>
    <w:p>
      <w:pPr>
        <w:spacing w:after="160" w:before="0" w:line="276" w:lineRule="auto"/>
      </w:pPr>
      <w:r>
        <w:rPr>
          <w:rFonts w:ascii="Calibri" w:hAnsi="Calibri" w:eastAsia="Calibri"/>
          <w:b w:val="0"/>
          <w:i w:val="0"/>
          <w:sz w:val="22"/>
        </w:rPr>
        <w:t>Stop:</w:t>
      </w:r>
    </w:p>
    <w:p>
      <w:pPr>
        <w:spacing w:before="120" w:after="0" w:line="240" w:lineRule="auto"/>
        <w:ind w:left="216"/>
        <w:shd w:fill="F4F4F4" w:val="clear"/>
      </w:pPr>
      <w:r>
        <w:rPr>
          <w:rFonts w:ascii="Consolas" w:hAnsi="Consolas" w:eastAsia="Consolas"/>
          <w:b w:val="0"/>
          <w:i w:val="0"/>
          <w:color w:val="222222"/>
          <w:sz w:val="18"/>
        </w:rPr>
        <w:t>sudo killall kissattach linpac 2&gt;/dev/null || true</w:t>
      </w:r>
    </w:p>
    <w:p>
      <w:pPr>
        <w:spacing w:before="0" w:after="0" w:line="240" w:lineRule="auto"/>
        <w:ind w:left="216"/>
        <w:shd w:fill="F4F4F4" w:val="clear"/>
      </w:pPr>
      <w:r>
        <w:rPr>
          <w:rFonts w:ascii="Consolas" w:hAnsi="Consolas" w:eastAsia="Consolas"/>
          <w:b w:val="0"/>
          <w:i w:val="0"/>
          <w:color w:val="222222"/>
          <w:sz w:val="18"/>
        </w:rPr>
        <w:t>kill "$(cat /tmp/direwolf.pid)" 2&gt;/dev/null || true</w:t>
      </w:r>
    </w:p>
    <w:p>
      <w:pPr>
        <w:spacing w:before="0" w:after="160"/>
      </w:pPr>
      <w:r>
        <w:rPr>
          <w:rFonts w:ascii="Calibri" w:hAnsi="Calibri" w:eastAsia="Calibri"/>
          <w:b w:val="0"/>
          <w:i w:val="0"/>
          <w:sz w:val="12"/>
        </w:rPr>
      </w:r>
    </w:p>
    <w:p>
      <w:pPr>
        <w:pStyle w:val="Heading1"/>
      </w:pPr>
      <w:r>
        <w:rPr>
          <w:rFonts w:ascii="Calibri" w:hAnsi="Calibri"/>
          <w:color w:val="1B3A5F"/>
        </w:rPr>
        <w:t>12. Audio and PTT checkout</w:t>
      </w:r>
    </w:p>
    <w:p>
      <w:pPr>
        <w:pStyle w:val="ListNumber"/>
        <w:spacing w:after="60"/>
      </w:pPr>
      <w:r>
        <w:rPr>
          <w:rFonts w:ascii="Calibri" w:hAnsi="Calibri" w:eastAsia="Calibri"/>
          <w:b w:val="0"/>
          <w:i w:val="0"/>
          <w:sz w:val="22"/>
        </w:rPr>
        <w:t>Open squelch on the ID-4100. Direwolf’s underrun/level line should move.</w:t>
      </w:r>
    </w:p>
    <w:p>
      <w:pPr>
        <w:pStyle w:val="ListNumber"/>
        <w:spacing w:after="60"/>
      </w:pPr>
      <w:r>
        <w:rPr>
          <w:rFonts w:ascii="Calibri" w:hAnsi="Calibri" w:eastAsia="Calibri"/>
          <w:b w:val="0"/>
          <w:i w:val="0"/>
          <w:sz w:val="22"/>
        </w:rPr>
        <w:t>Brief decode test on 144.390 APRS (US) or a known local packet channel. You should see decoded frames.</w:t>
      </w:r>
    </w:p>
    <w:p>
      <w:pPr>
        <w:pStyle w:val="ListNumber"/>
        <w:spacing w:after="60"/>
      </w:pPr>
      <w:r>
        <w:rPr>
          <w:rFonts w:ascii="Calibri" w:hAnsi="Calibri" w:eastAsia="Calibri"/>
          <w:b w:val="0"/>
          <w:i w:val="0"/>
          <w:sz w:val="22"/>
        </w:rPr>
        <w:t>Return to your simplex chat frequency.</w:t>
      </w:r>
    </w:p>
    <w:p>
      <w:pPr>
        <w:pStyle w:val="ListNumber"/>
        <w:spacing w:after="60"/>
      </w:pPr>
      <w:r>
        <w:rPr>
          <w:rFonts w:ascii="Calibri" w:hAnsi="Calibri" w:eastAsia="Calibri"/>
          <w:b w:val="0"/>
          <w:i w:val="0"/>
          <w:sz w:val="22"/>
        </w:rPr>
        <w:t>From Linpac F10 send an unproto. The DigiRig PTT LED should light and the ID-4100 should transmit.</w:t>
      </w:r>
    </w:p>
    <w:p>
      <w:pPr>
        <w:pStyle w:val="ListNumber"/>
        <w:spacing w:after="60"/>
      </w:pPr>
      <w:r>
        <w:rPr>
          <w:rFonts w:ascii="Calibri" w:hAnsi="Calibri" w:eastAsia="Calibri"/>
          <w:b w:val="0"/>
          <w:i w:val="0"/>
          <w:sz w:val="22"/>
        </w:rPr>
        <w:t>A second receiver (HT) on the same frequency should hear the classic 1200-baud packet burst, not voice, not D-STAR.</w:t>
      </w:r>
    </w:p>
    <w:p>
      <w:pPr>
        <w:pStyle w:val="ListNumber"/>
        <w:spacing w:after="60"/>
      </w:pPr>
      <w:r>
        <w:rPr>
          <w:rFonts w:ascii="Calibri" w:hAnsi="Calibri" w:eastAsia="Calibri"/>
          <w:b w:val="0"/>
          <w:i w:val="0"/>
          <w:sz w:val="22"/>
        </w:rPr>
        <w:t>Adjust using the table below.</w:t>
      </w:r>
    </w:p>
    <w:tbl>
      <w:tblPr>
        <w:tblStyle w:val="TableGrid"/>
        <w:tblW w:type="auto" w:w="0"/>
        <w:tblLayout w:type="autofit"/>
        <w:tblLook w:firstColumn="1" w:firstRow="1" w:lastColumn="0" w:lastRow="0" w:noHBand="0" w:noVBand="1" w:val="04A0"/>
      </w:tblPr>
      <w:tblGrid>
        <w:gridCol w:w="4680"/>
        <w:gridCol w:w="4680"/>
      </w:tblGrid>
      <w:tr>
        <w:tc>
          <w:tcPr>
            <w:tcW w:type="dxa" w:w="4608"/>
            <w:shd w:fill="1B3A5F" w:val="clear"/>
            <w:tcBorders>
              <w:top w:val="single" w:sz="4" w:space="0" w:color="1B3A5F"/>
              <w:left w:val="single" w:sz="4" w:space="0" w:color="1B3A5F"/>
              <w:bottom w:val="single" w:sz="4" w:space="0" w:color="1B3A5F"/>
              <w:right w:val="single" w:sz="4" w:space="0" w:color="1B3A5F"/>
            </w:tcBorders>
          </w:tcPr>
          <w:p>
            <w:pPr>
              <w:spacing w:before="40" w:after="40"/>
            </w:pPr>
            <w:r/>
            <w:r>
              <w:rPr>
                <w:rFonts w:ascii="Calibri" w:hAnsi="Calibri" w:eastAsia="Calibri"/>
                <w:b/>
                <w:i w:val="0"/>
                <w:color w:val="FFFFFF"/>
                <w:sz w:val="20"/>
              </w:rPr>
              <w:t>Symptom</w:t>
            </w:r>
          </w:p>
        </w:tc>
        <w:tc>
          <w:tcPr>
            <w:tcW w:type="dxa" w:w="5472"/>
            <w:shd w:fill="1B3A5F" w:val="clear"/>
            <w:tcBorders>
              <w:top w:val="single" w:sz="4" w:space="0" w:color="1B3A5F"/>
              <w:left w:val="single" w:sz="4" w:space="0" w:color="1B3A5F"/>
              <w:bottom w:val="single" w:sz="4" w:space="0" w:color="1B3A5F"/>
              <w:right w:val="single" w:sz="4" w:space="0" w:color="1B3A5F"/>
            </w:tcBorders>
          </w:tcPr>
          <w:p>
            <w:pPr>
              <w:spacing w:before="40" w:after="40"/>
            </w:pPr>
            <w:r/>
            <w:r>
              <w:rPr>
                <w:rFonts w:ascii="Calibri" w:hAnsi="Calibri" w:eastAsia="Calibri"/>
                <w:b/>
                <w:i w:val="0"/>
                <w:color w:val="FFFFFF"/>
                <w:sz w:val="20"/>
              </w:rPr>
              <w:t>Fix</w:t>
            </w:r>
          </w:p>
        </w:tc>
      </w:tr>
      <w:tr>
        <w:tc>
          <w:tcPr>
            <w:tcW w:type="dxa" w:w="4608"/>
            <w:tcBorders>
              <w:top w:val="single" w:sz="4" w:space="0" w:color="CCCCCC"/>
              <w:left w:val="single" w:sz="4" w:space="0" w:color="CCCCCC"/>
              <w:bottom w:val="single" w:sz="4" w:space="0" w:color="CCCCCC"/>
              <w:right w:val="single" w:sz="4" w:space="0" w:color="CCCCCC"/>
            </w:tcBorders>
          </w:tcPr>
          <w:p>
            <w:pPr>
              <w:spacing w:before="40" w:after="40"/>
            </w:pPr>
            <w:r/>
            <w:r>
              <w:rPr>
                <w:rFonts w:ascii="Calibri" w:hAnsi="Calibri" w:eastAsia="Calibri"/>
                <w:b w:val="0"/>
                <w:i w:val="0"/>
                <w:sz w:val="20"/>
              </w:rPr>
              <w:t>Radio does not key; DigiRig LED off</w:t>
            </w:r>
          </w:p>
        </w:tc>
        <w:tc>
          <w:tcPr>
            <w:tcW w:type="dxa" w:w="5472"/>
            <w:tcBorders>
              <w:top w:val="single" w:sz="4" w:space="0" w:color="CCCCCC"/>
              <w:left w:val="single" w:sz="4" w:space="0" w:color="CCCCCC"/>
              <w:bottom w:val="single" w:sz="4" w:space="0" w:color="CCCCCC"/>
              <w:right w:val="single" w:sz="4" w:space="0" w:color="CCCCCC"/>
            </w:tcBorders>
          </w:tcPr>
          <w:p>
            <w:pPr>
              <w:spacing w:before="40" w:after="40"/>
            </w:pPr>
            <w:r/>
            <w:r>
              <w:rPr>
                <w:rFonts w:ascii="Calibri" w:hAnsi="Calibri" w:eastAsia="Calibri"/>
                <w:b w:val="0"/>
                <w:i w:val="0"/>
                <w:sz w:val="20"/>
              </w:rPr>
              <w:t>Wrong PTT device, not in dialout, or Lite with no VOX</w:t>
            </w:r>
          </w:p>
        </w:tc>
      </w:tr>
      <w:tr>
        <w:tc>
          <w:tcPr>
            <w:tcW w:type="dxa" w:w="4608"/>
            <w:shd w:fill="E8EEF4" w:val="clear"/>
            <w:tcBorders>
              <w:top w:val="single" w:sz="4" w:space="0" w:color="CCCCCC"/>
              <w:left w:val="single" w:sz="4" w:space="0" w:color="CCCCCC"/>
              <w:bottom w:val="single" w:sz="4" w:space="0" w:color="CCCCCC"/>
              <w:right w:val="single" w:sz="4" w:space="0" w:color="CCCCCC"/>
            </w:tcBorders>
          </w:tcPr>
          <w:p>
            <w:pPr>
              <w:spacing w:before="40" w:after="40"/>
            </w:pPr>
            <w:r/>
            <w:r>
              <w:rPr>
                <w:rFonts w:ascii="Calibri" w:hAnsi="Calibri" w:eastAsia="Calibri"/>
                <w:b w:val="0"/>
                <w:i w:val="0"/>
                <w:sz w:val="20"/>
              </w:rPr>
              <w:t>DigiRig LED on, radio does not key</w:t>
            </w:r>
          </w:p>
        </w:tc>
        <w:tc>
          <w:tcPr>
            <w:tcW w:type="dxa" w:w="5472"/>
            <w:shd w:fill="E8EEF4" w:val="clear"/>
            <w:tcBorders>
              <w:top w:val="single" w:sz="4" w:space="0" w:color="CCCCCC"/>
              <w:left w:val="single" w:sz="4" w:space="0" w:color="CCCCCC"/>
              <w:bottom w:val="single" w:sz="4" w:space="0" w:color="CCCCCC"/>
              <w:right w:val="single" w:sz="4" w:space="0" w:color="CCCCCC"/>
            </w:tcBorders>
          </w:tcPr>
          <w:p>
            <w:pPr>
              <w:spacing w:before="40" w:after="40"/>
            </w:pPr>
            <w:r/>
            <w:r>
              <w:rPr>
                <w:rFonts w:ascii="Calibri" w:hAnsi="Calibri" w:eastAsia="Calibri"/>
                <w:b w:val="0"/>
                <w:i w:val="0"/>
                <w:sz w:val="20"/>
              </w:rPr>
              <w:t>Cable not fully in mic jack; PTT Lock ON; wrong Icom cable</w:t>
            </w:r>
          </w:p>
        </w:tc>
      </w:tr>
      <w:tr>
        <w:tc>
          <w:tcPr>
            <w:tcW w:type="dxa" w:w="4608"/>
            <w:tcBorders>
              <w:top w:val="single" w:sz="4" w:space="0" w:color="CCCCCC"/>
              <w:left w:val="single" w:sz="4" w:space="0" w:color="CCCCCC"/>
              <w:bottom w:val="single" w:sz="4" w:space="0" w:color="CCCCCC"/>
              <w:right w:val="single" w:sz="4" w:space="0" w:color="CCCCCC"/>
            </w:tcBorders>
          </w:tcPr>
          <w:p>
            <w:pPr>
              <w:spacing w:before="40" w:after="40"/>
            </w:pPr>
            <w:r/>
            <w:r>
              <w:rPr>
                <w:rFonts w:ascii="Calibri" w:hAnsi="Calibri" w:eastAsia="Calibri"/>
                <w:b w:val="0"/>
                <w:i w:val="0"/>
                <w:sz w:val="20"/>
              </w:rPr>
              <w:t>Keys but nobody decodes you</w:t>
            </w:r>
          </w:p>
        </w:tc>
        <w:tc>
          <w:tcPr>
            <w:tcW w:type="dxa" w:w="5472"/>
            <w:tcBorders>
              <w:top w:val="single" w:sz="4" w:space="0" w:color="CCCCCC"/>
              <w:left w:val="single" w:sz="4" w:space="0" w:color="CCCCCC"/>
              <w:bottom w:val="single" w:sz="4" w:space="0" w:color="CCCCCC"/>
              <w:right w:val="single" w:sz="4" w:space="0" w:color="CCCCCC"/>
            </w:tcBorders>
          </w:tcPr>
          <w:p>
            <w:pPr>
              <w:spacing w:before="40" w:after="40"/>
            </w:pPr>
            <w:r/>
            <w:r>
              <w:rPr>
                <w:rFonts w:ascii="Calibri" w:hAnsi="Calibri" w:eastAsia="Calibri"/>
                <w:b w:val="0"/>
                <w:i w:val="0"/>
                <w:sz w:val="20"/>
              </w:rPr>
              <w:t>Lower alsamixer playback; MIC Gain 1–2; TXDELAY 40</w:t>
            </w:r>
          </w:p>
        </w:tc>
      </w:tr>
      <w:tr>
        <w:tc>
          <w:tcPr>
            <w:tcW w:type="dxa" w:w="4608"/>
            <w:shd w:fill="E8EEF4" w:val="clear"/>
            <w:tcBorders>
              <w:top w:val="single" w:sz="4" w:space="0" w:color="CCCCCC"/>
              <w:left w:val="single" w:sz="4" w:space="0" w:color="CCCCCC"/>
              <w:bottom w:val="single" w:sz="4" w:space="0" w:color="CCCCCC"/>
              <w:right w:val="single" w:sz="4" w:space="0" w:color="CCCCCC"/>
            </w:tcBorders>
          </w:tcPr>
          <w:p>
            <w:pPr>
              <w:spacing w:before="40" w:after="40"/>
            </w:pPr>
            <w:r/>
            <w:r>
              <w:rPr>
                <w:rFonts w:ascii="Calibri" w:hAnsi="Calibri" w:eastAsia="Calibri"/>
                <w:b w:val="0"/>
                <w:i w:val="0"/>
                <w:sz w:val="20"/>
              </w:rPr>
              <w:t>You never decode them</w:t>
            </w:r>
          </w:p>
        </w:tc>
        <w:tc>
          <w:tcPr>
            <w:tcW w:type="dxa" w:w="5472"/>
            <w:shd w:fill="E8EEF4" w:val="clear"/>
            <w:tcBorders>
              <w:top w:val="single" w:sz="4" w:space="0" w:color="CCCCCC"/>
              <w:left w:val="single" w:sz="4" w:space="0" w:color="CCCCCC"/>
              <w:bottom w:val="single" w:sz="4" w:space="0" w:color="CCCCCC"/>
              <w:right w:val="single" w:sz="4" w:space="0" w:color="CCCCCC"/>
            </w:tcBorders>
          </w:tcPr>
          <w:p>
            <w:pPr>
              <w:spacing w:before="40" w:after="40"/>
            </w:pPr>
            <w:r/>
            <w:r>
              <w:rPr>
                <w:rFonts w:ascii="Calibri" w:hAnsi="Calibri" w:eastAsia="Calibri"/>
                <w:b w:val="0"/>
                <w:i w:val="0"/>
                <w:sz w:val="20"/>
              </w:rPr>
              <w:t>Raise radio volume; raise capture; squelch open; confirm FM not DV</w:t>
            </w:r>
          </w:p>
        </w:tc>
      </w:tr>
      <w:tr>
        <w:tc>
          <w:tcPr>
            <w:tcW w:type="dxa" w:w="4608"/>
            <w:tcBorders>
              <w:top w:val="single" w:sz="4" w:space="0" w:color="CCCCCC"/>
              <w:left w:val="single" w:sz="4" w:space="0" w:color="CCCCCC"/>
              <w:bottom w:val="single" w:sz="4" w:space="0" w:color="CCCCCC"/>
              <w:right w:val="single" w:sz="4" w:space="0" w:color="CCCCCC"/>
            </w:tcBorders>
          </w:tcPr>
          <w:p>
            <w:pPr>
              <w:spacing w:before="40" w:after="40"/>
            </w:pPr>
            <w:r/>
            <w:r>
              <w:rPr>
                <w:rFonts w:ascii="Calibri" w:hAnsi="Calibri" w:eastAsia="Calibri"/>
                <w:b w:val="0"/>
                <w:i w:val="0"/>
                <w:sz w:val="20"/>
              </w:rPr>
              <w:t>Retries / corrupted text</w:t>
            </w:r>
          </w:p>
        </w:tc>
        <w:tc>
          <w:tcPr>
            <w:tcW w:type="dxa" w:w="5472"/>
            <w:tcBorders>
              <w:top w:val="single" w:sz="4" w:space="0" w:color="CCCCCC"/>
              <w:left w:val="single" w:sz="4" w:space="0" w:color="CCCCCC"/>
              <w:bottom w:val="single" w:sz="4" w:space="0" w:color="CCCCCC"/>
              <w:right w:val="single" w:sz="4" w:space="0" w:color="CCCCCC"/>
            </w:tcBorders>
          </w:tcPr>
          <w:p>
            <w:pPr>
              <w:spacing w:before="40" w:after="40"/>
            </w:pPr>
            <w:r/>
            <w:r>
              <w:rPr>
                <w:rFonts w:ascii="Calibri" w:hAnsi="Calibri" w:eastAsia="Calibri"/>
                <w:b w:val="0"/>
                <w:i w:val="0"/>
                <w:sz w:val="20"/>
              </w:rPr>
              <w:t>Too much TX audio (ALC/clipping); lower playback</w:t>
            </w:r>
          </w:p>
        </w:tc>
      </w:tr>
      <w:tr>
        <w:tc>
          <w:tcPr>
            <w:tcW w:type="dxa" w:w="4608"/>
            <w:shd w:fill="E8EEF4" w:val="clear"/>
            <w:tcBorders>
              <w:top w:val="single" w:sz="4" w:space="0" w:color="CCCCCC"/>
              <w:left w:val="single" w:sz="4" w:space="0" w:color="CCCCCC"/>
              <w:bottom w:val="single" w:sz="4" w:space="0" w:color="CCCCCC"/>
              <w:right w:val="single" w:sz="4" w:space="0" w:color="CCCCCC"/>
            </w:tcBorders>
          </w:tcPr>
          <w:p>
            <w:pPr>
              <w:spacing w:before="40" w:after="40"/>
            </w:pPr>
            <w:r/>
            <w:r>
              <w:rPr>
                <w:rFonts w:ascii="Calibri" w:hAnsi="Calibri" w:eastAsia="Calibri"/>
                <w:b w:val="0"/>
                <w:i w:val="0"/>
                <w:sz w:val="20"/>
              </w:rPr>
              <w:t>Constant transmit</w:t>
            </w:r>
          </w:p>
        </w:tc>
        <w:tc>
          <w:tcPr>
            <w:tcW w:type="dxa" w:w="5472"/>
            <w:shd w:fill="E8EEF4" w:val="clear"/>
            <w:tcBorders>
              <w:top w:val="single" w:sz="4" w:space="0" w:color="CCCCCC"/>
              <w:left w:val="single" w:sz="4" w:space="0" w:color="CCCCCC"/>
              <w:bottom w:val="single" w:sz="4" w:space="0" w:color="CCCCCC"/>
              <w:right w:val="single" w:sz="4" w:space="0" w:color="CCCCCC"/>
            </w:tcBorders>
          </w:tcPr>
          <w:p>
            <w:pPr>
              <w:spacing w:before="40" w:after="40"/>
            </w:pPr>
            <w:r/>
            <w:r>
              <w:rPr>
                <w:rFonts w:ascii="Calibri" w:hAnsi="Calibri" w:eastAsia="Calibri"/>
                <w:b w:val="0"/>
                <w:i w:val="0"/>
                <w:sz w:val="20"/>
              </w:rPr>
              <w:t>Wrong PTT polarity or serial device; unplug USB and check PTT … RTS</w:t>
            </w:r>
          </w:p>
        </w:tc>
      </w:tr>
    </w:tbl>
    <w:p/>
    <w:p>
      <w:pPr>
        <w:spacing w:after="160" w:before="0" w:line="276" w:lineRule="auto"/>
      </w:pPr>
      <w:r>
        <w:rPr>
          <w:rFonts w:ascii="Calibri" w:hAnsi="Calibri" w:eastAsia="Calibri"/>
          <w:b w:val="0"/>
          <w:i w:val="0"/>
          <w:sz w:val="22"/>
        </w:rPr>
        <w:t>Direwolf prints Audio level for PLUGHW:... — for received packets, mid-scale (around 50) is healthy. Pegged 100 is too loud.</w:t>
      </w:r>
    </w:p>
    <w:p>
      <w:pPr>
        <w:pStyle w:val="Heading1"/>
      </w:pPr>
      <w:r>
        <w:rPr>
          <w:rFonts w:ascii="Calibri" w:hAnsi="Calibri"/>
          <w:color w:val="1B3A5F"/>
        </w:rPr>
        <w:t>13. Troubleshooting</w:t>
      </w:r>
    </w:p>
    <w:p>
      <w:pPr>
        <w:pStyle w:val="Heading2"/>
      </w:pPr>
      <w:r>
        <w:rPr>
          <w:rFonts w:ascii="Calibri" w:hAnsi="Calibri"/>
          <w:color w:val="2E5A88"/>
        </w:rPr>
        <w:t>kissattach: error setting line discipline</w:t>
      </w:r>
    </w:p>
    <w:p>
      <w:pPr>
        <w:spacing w:after="160" w:before="0" w:line="276" w:lineRule="auto"/>
      </w:pPr>
      <w:r>
        <w:rPr>
          <w:rFonts w:ascii="Calibri" w:hAnsi="Calibri" w:eastAsia="Calibri"/>
          <w:b w:val="0"/>
          <w:i w:val="0"/>
          <w:sz w:val="22"/>
        </w:rPr>
        <w:t>Use TCP KISS + socat instead of direwolf -p.</w:t>
      </w:r>
    </w:p>
    <w:p>
      <w:pPr>
        <w:spacing w:after="160" w:before="0" w:line="276" w:lineRule="auto"/>
      </w:pPr>
      <w:r>
        <w:rPr>
          <w:rFonts w:ascii="Calibri" w:hAnsi="Calibri" w:eastAsia="Calibri"/>
          <w:b w:val="0"/>
          <w:i w:val="0"/>
          <w:sz w:val="22"/>
        </w:rPr>
        <w:t>In ~/direwolf.conf you already have KISSPORT 8001. Start Direwolf without -p:</w:t>
      </w:r>
    </w:p>
    <w:p>
      <w:pPr>
        <w:spacing w:before="120" w:after="0" w:line="240" w:lineRule="auto"/>
        <w:ind w:left="216"/>
        <w:shd w:fill="F4F4F4" w:val="clear"/>
      </w:pPr>
      <w:r>
        <w:rPr>
          <w:rFonts w:ascii="Consolas" w:hAnsi="Consolas" w:eastAsia="Consolas"/>
          <w:b w:val="0"/>
          <w:i w:val="0"/>
          <w:color w:val="222222"/>
          <w:sz w:val="18"/>
        </w:rPr>
        <w:t>direwolf -t 0</w:t>
      </w:r>
    </w:p>
    <w:p>
      <w:pPr>
        <w:spacing w:before="0" w:after="160"/>
      </w:pPr>
      <w:r>
        <w:rPr>
          <w:rFonts w:ascii="Calibri" w:hAnsi="Calibri" w:eastAsia="Calibri"/>
          <w:b w:val="0"/>
          <w:i w:val="0"/>
          <w:sz w:val="12"/>
        </w:rPr>
      </w:r>
    </w:p>
    <w:p>
      <w:pPr>
        <w:spacing w:after="160" w:before="0" w:line="276" w:lineRule="auto"/>
      </w:pPr>
      <w:r>
        <w:rPr>
          <w:rFonts w:ascii="Calibri" w:hAnsi="Calibri" w:eastAsia="Calibri"/>
          <w:b w:val="0"/>
          <w:i w:val="0"/>
          <w:sz w:val="22"/>
        </w:rPr>
        <w:t>Then:</w:t>
      </w:r>
    </w:p>
    <w:p>
      <w:pPr>
        <w:spacing w:before="120" w:after="0" w:line="240" w:lineRule="auto"/>
        <w:ind w:left="216"/>
        <w:shd w:fill="F4F4F4" w:val="clear"/>
      </w:pPr>
      <w:r>
        <w:rPr>
          <w:rFonts w:ascii="Consolas" w:hAnsi="Consolas" w:eastAsia="Consolas"/>
          <w:b w:val="0"/>
          <w:i w:val="0"/>
          <w:color w:val="222222"/>
          <w:sz w:val="18"/>
        </w:rPr>
        <w:t>socat pty,raw,echo=0,link=/tmp/kisstnc tcp:127.0.0.1:8001 &amp;</w:t>
      </w:r>
    </w:p>
    <w:p>
      <w:pPr>
        <w:spacing w:before="0" w:after="0" w:line="240" w:lineRule="auto"/>
        <w:ind w:left="216"/>
        <w:shd w:fill="F4F4F4" w:val="clear"/>
      </w:pPr>
      <w:r>
        <w:rPr>
          <w:rFonts w:ascii="Consolas" w:hAnsi="Consolas" w:eastAsia="Consolas"/>
          <w:b w:val="0"/>
          <w:i w:val="0"/>
          <w:color w:val="222222"/>
          <w:sz w:val="18"/>
        </w:rPr>
        <w:t>sleep 1</w:t>
      </w:r>
    </w:p>
    <w:p>
      <w:pPr>
        <w:spacing w:before="0" w:after="0" w:line="240" w:lineRule="auto"/>
        <w:ind w:left="216"/>
        <w:shd w:fill="F4F4F4" w:val="clear"/>
      </w:pPr>
      <w:r>
        <w:rPr>
          <w:rFonts w:ascii="Consolas" w:hAnsi="Consolas" w:eastAsia="Consolas"/>
          <w:b w:val="0"/>
          <w:i w:val="0"/>
          <w:color w:val="222222"/>
          <w:sz w:val="18"/>
        </w:rPr>
        <w:t>sudo kissattach /tmp/kisstnc radio</w:t>
      </w:r>
    </w:p>
    <w:p>
      <w:pPr>
        <w:spacing w:before="0" w:after="160"/>
      </w:pPr>
      <w:r>
        <w:rPr>
          <w:rFonts w:ascii="Calibri" w:hAnsi="Calibri" w:eastAsia="Calibri"/>
          <w:b w:val="0"/>
          <w:i w:val="0"/>
          <w:sz w:val="12"/>
        </w:rPr>
      </w:r>
    </w:p>
    <w:p>
      <w:pPr>
        <w:spacing w:after="160" w:before="0" w:line="276" w:lineRule="auto"/>
      </w:pPr>
      <w:r>
        <w:rPr>
          <w:rFonts w:ascii="Calibri" w:hAnsi="Calibri" w:eastAsia="Calibri"/>
          <w:b w:val="0"/>
          <w:i w:val="0"/>
          <w:sz w:val="22"/>
        </w:rPr>
        <w:t>If kissattach needs the real pty:</w:t>
      </w:r>
    </w:p>
    <w:p>
      <w:pPr>
        <w:spacing w:before="120" w:after="0" w:line="240" w:lineRule="auto"/>
        <w:ind w:left="216"/>
        <w:shd w:fill="F4F4F4" w:val="clear"/>
      </w:pPr>
      <w:r>
        <w:rPr>
          <w:rFonts w:ascii="Consolas" w:hAnsi="Consolas" w:eastAsia="Consolas"/>
          <w:b w:val="0"/>
          <w:i w:val="0"/>
          <w:color w:val="222222"/>
          <w:sz w:val="18"/>
        </w:rPr>
        <w:t>sudo kissattach -l "$(readlink -f /tmp/kisstnc)" radio</w:t>
      </w:r>
    </w:p>
    <w:p>
      <w:pPr>
        <w:spacing w:before="0" w:after="160"/>
      </w:pPr>
      <w:r>
        <w:rPr>
          <w:rFonts w:ascii="Calibri" w:hAnsi="Calibri" w:eastAsia="Calibri"/>
          <w:b w:val="0"/>
          <w:i w:val="0"/>
          <w:sz w:val="12"/>
        </w:rPr>
      </w:r>
    </w:p>
    <w:p>
      <w:pPr>
        <w:pStyle w:val="Heading2"/>
      </w:pPr>
      <w:r>
        <w:rPr>
          <w:rFonts w:ascii="Calibri" w:hAnsi="Calibri"/>
          <w:color w:val="2E5A88"/>
        </w:rPr>
        <w:t>No sound card / card number changes after reboot</w:t>
      </w:r>
    </w:p>
    <w:p>
      <w:pPr>
        <w:spacing w:after="160" w:before="0" w:line="276" w:lineRule="auto"/>
      </w:pPr>
      <w:r>
        <w:rPr>
          <w:rFonts w:ascii="Calibri" w:hAnsi="Calibri" w:eastAsia="Calibri"/>
          <w:b w:val="0"/>
          <w:i w:val="0"/>
          <w:sz w:val="22"/>
        </w:rPr>
        <w:t>Use the ALSA name in Direwolf:</w:t>
      </w:r>
    </w:p>
    <w:p>
      <w:pPr>
        <w:spacing w:before="120" w:after="0" w:line="240" w:lineRule="auto"/>
        <w:ind w:left="216"/>
        <w:shd w:fill="F4F4F4" w:val="clear"/>
      </w:pPr>
      <w:r>
        <w:rPr>
          <w:rFonts w:ascii="Consolas" w:hAnsi="Consolas" w:eastAsia="Consolas"/>
          <w:b w:val="0"/>
          <w:i w:val="0"/>
          <w:color w:val="222222"/>
          <w:sz w:val="18"/>
        </w:rPr>
        <w:t>ADEVICE plughw:Device,0</w:t>
      </w:r>
    </w:p>
    <w:p>
      <w:pPr>
        <w:spacing w:before="0" w:after="160"/>
      </w:pPr>
      <w:r>
        <w:rPr>
          <w:rFonts w:ascii="Calibri" w:hAnsi="Calibri" w:eastAsia="Calibri"/>
          <w:b w:val="0"/>
          <w:i w:val="0"/>
          <w:sz w:val="12"/>
        </w:rPr>
      </w:r>
    </w:p>
    <w:p>
      <w:pPr>
        <w:spacing w:after="160" w:before="0" w:line="276" w:lineRule="auto"/>
      </w:pPr>
      <w:r>
        <w:rPr>
          <w:rFonts w:ascii="Calibri" w:hAnsi="Calibri" w:eastAsia="Calibri"/>
          <w:b w:val="0"/>
          <w:i w:val="0"/>
          <w:sz w:val="22"/>
        </w:rPr>
        <w:t>List names with aplay -l.</w:t>
      </w:r>
    </w:p>
    <w:p>
      <w:pPr>
        <w:pStyle w:val="Heading2"/>
      </w:pPr>
      <w:r>
        <w:rPr>
          <w:rFonts w:ascii="Calibri" w:hAnsi="Calibri"/>
          <w:color w:val="2E5A88"/>
        </w:rPr>
        <w:t>Permission denied on /dev/ttyUSB0</w:t>
      </w:r>
    </w:p>
    <w:p>
      <w:pPr>
        <w:spacing w:before="120" w:after="0" w:line="240" w:lineRule="auto"/>
        <w:ind w:left="216"/>
        <w:shd w:fill="F4F4F4" w:val="clear"/>
      </w:pPr>
      <w:r>
        <w:rPr>
          <w:rFonts w:ascii="Consolas" w:hAnsi="Consolas" w:eastAsia="Consolas"/>
          <w:b w:val="0"/>
          <w:i w:val="0"/>
          <w:color w:val="222222"/>
          <w:sz w:val="18"/>
        </w:rPr>
        <w:t>groups   # must include dialout</w:t>
      </w:r>
    </w:p>
    <w:p>
      <w:pPr>
        <w:spacing w:before="0" w:after="0" w:line="240" w:lineRule="auto"/>
        <w:ind w:left="216"/>
        <w:shd w:fill="F4F4F4" w:val="clear"/>
      </w:pPr>
      <w:r>
        <w:rPr>
          <w:rFonts w:ascii="Consolas" w:hAnsi="Consolas" w:eastAsia="Consolas"/>
          <w:b w:val="0"/>
          <w:i w:val="0"/>
          <w:color w:val="222222"/>
          <w:sz w:val="18"/>
        </w:rPr>
        <w:t>sudo usermod -aG dialout $USER</w:t>
      </w:r>
    </w:p>
    <w:p>
      <w:pPr>
        <w:spacing w:before="0" w:after="160"/>
      </w:pPr>
      <w:r>
        <w:rPr>
          <w:rFonts w:ascii="Calibri" w:hAnsi="Calibri" w:eastAsia="Calibri"/>
          <w:b w:val="0"/>
          <w:i w:val="0"/>
          <w:sz w:val="12"/>
        </w:rPr>
      </w:r>
    </w:p>
    <w:p>
      <w:pPr>
        <w:spacing w:after="160" w:before="0" w:line="276" w:lineRule="auto"/>
      </w:pPr>
      <w:r>
        <w:rPr>
          <w:rFonts w:ascii="Calibri" w:hAnsi="Calibri" w:eastAsia="Calibri"/>
          <w:b w:val="0"/>
          <w:i w:val="0"/>
          <w:sz w:val="22"/>
        </w:rPr>
        <w:t>Then log out and back in.</w:t>
      </w:r>
    </w:p>
    <w:p>
      <w:pPr>
        <w:pStyle w:val="Heading2"/>
      </w:pPr>
      <w:r>
        <w:rPr>
          <w:rFonts w:ascii="Calibri" w:hAnsi="Calibri"/>
          <w:color w:val="2E5A88"/>
        </w:rPr>
        <w:t>Linpac monitor empty / crashes on listen</w:t>
      </w:r>
    </w:p>
    <w:p>
      <w:pPr>
        <w:spacing w:before="120" w:after="0" w:line="240" w:lineRule="auto"/>
        <w:ind w:left="216"/>
        <w:shd w:fill="F4F4F4" w:val="clear"/>
      </w:pPr>
      <w:r>
        <w:rPr>
          <w:rFonts w:ascii="Consolas" w:hAnsi="Consolas" w:eastAsia="Consolas"/>
          <w:b w:val="0"/>
          <w:i w:val="0"/>
          <w:color w:val="222222"/>
          <w:sz w:val="18"/>
        </w:rPr>
        <w:t>sudo chmod u+s /usr/bin/axlisten</w:t>
      </w:r>
    </w:p>
    <w:p>
      <w:pPr>
        <w:spacing w:before="0" w:after="0" w:line="240" w:lineRule="auto"/>
        <w:ind w:left="216"/>
        <w:shd w:fill="F4F4F4" w:val="clear"/>
      </w:pPr>
      <w:r>
        <w:rPr>
          <w:rFonts w:ascii="Consolas" w:hAnsi="Consolas" w:eastAsia="Consolas"/>
          <w:b w:val="0"/>
          <w:i w:val="0"/>
          <w:color w:val="222222"/>
          <w:sz w:val="18"/>
        </w:rPr>
        <w:t>ls -l /usr/local/bin/listen</w:t>
      </w:r>
    </w:p>
    <w:p>
      <w:pPr>
        <w:spacing w:before="0" w:after="160"/>
      </w:pPr>
      <w:r>
        <w:rPr>
          <w:rFonts w:ascii="Calibri" w:hAnsi="Calibri" w:eastAsia="Calibri"/>
          <w:b w:val="0"/>
          <w:i w:val="0"/>
          <w:sz w:val="12"/>
        </w:rPr>
      </w:r>
    </w:p>
    <w:p>
      <w:pPr>
        <w:pStyle w:val="Heading2"/>
      </w:pPr>
      <w:r>
        <w:rPr>
          <w:rFonts w:ascii="Calibri" w:hAnsi="Calibri"/>
          <w:color w:val="2E5A88"/>
        </w:rPr>
        <w:t>Connected but no text, or immediate disconnect</w:t>
      </w:r>
    </w:p>
    <w:p>
      <w:pPr>
        <w:pStyle w:val="ListBullet"/>
        <w:spacing w:after="60"/>
      </w:pPr>
      <w:r>
        <w:rPr>
          <w:rFonts w:ascii="Calibri" w:hAnsi="Calibri" w:eastAsia="Calibri"/>
          <w:b w:val="0"/>
          <w:i w:val="0"/>
          <w:sz w:val="22"/>
        </w:rPr>
        <w:t>Same frequency and FM on both ends</w:t>
      </w:r>
    </w:p>
    <w:p>
      <w:pPr>
        <w:pStyle w:val="ListBullet"/>
        <w:spacing w:after="60"/>
      </w:pPr>
      <w:r>
        <w:rPr>
          <w:rFonts w:ascii="Calibri" w:hAnsi="Calibri" w:eastAsia="Calibri"/>
          <w:b w:val="0"/>
          <w:i w:val="0"/>
          <w:sz w:val="22"/>
        </w:rPr>
        <w:t>Different SSIDs (-1 vs -2) if same callsign</w:t>
      </w:r>
    </w:p>
    <w:p>
      <w:pPr>
        <w:pStyle w:val="ListBullet"/>
        <w:spacing w:after="60"/>
      </w:pPr>
      <w:r>
        <w:rPr>
          <w:rFonts w:ascii="Calibri" w:hAnsi="Calibri" w:eastAsia="Calibri"/>
          <w:b w:val="0"/>
          <w:i w:val="0"/>
          <w:sz w:val="22"/>
        </w:rPr>
        <w:t>axports callsign matches Direwolf MYCALL</w:t>
      </w:r>
    </w:p>
    <w:p>
      <w:pPr>
        <w:pStyle w:val="ListBullet"/>
        <w:spacing w:after="60"/>
      </w:pPr>
      <w:r>
        <w:rPr>
          <w:rFonts w:ascii="Calibri" w:hAnsi="Calibri" w:eastAsia="Calibri"/>
          <w:b w:val="0"/>
          <w:i w:val="0"/>
          <w:sz w:val="22"/>
        </w:rPr>
        <w:t>Linpac port name is radio</w:t>
      </w:r>
    </w:p>
    <w:p>
      <w:pPr>
        <w:pStyle w:val="Heading2"/>
      </w:pPr>
      <w:r>
        <w:rPr>
          <w:rFonts w:ascii="Calibri" w:hAnsi="Calibri"/>
          <w:color w:val="2E5A88"/>
        </w:rPr>
        <w:t>ID-4100 stays in D-STAR</w:t>
      </w:r>
    </w:p>
    <w:p>
      <w:pPr>
        <w:spacing w:after="160" w:before="0" w:line="276" w:lineRule="auto"/>
      </w:pPr>
      <w:r>
        <w:rPr>
          <w:rFonts w:ascii="Calibri" w:hAnsi="Calibri" w:eastAsia="Calibri"/>
          <w:b w:val="0"/>
          <w:i w:val="0"/>
          <w:sz w:val="22"/>
        </w:rPr>
        <w:t>Push [MODE] to FM. GPS TX Mode OFF. Do not use DR.</w:t>
      </w:r>
    </w:p>
    <w:p>
      <w:pPr>
        <w:pStyle w:val="Heading1"/>
      </w:pPr>
      <w:r>
        <w:rPr>
          <w:rFonts w:ascii="Calibri" w:hAnsi="Calibri"/>
          <w:color w:val="1B3A5F"/>
        </w:rPr>
        <w:t>14. What you should have installed (checklist)</w:t>
      </w:r>
    </w:p>
    <w:p>
      <w:pPr>
        <w:pStyle w:val="Heading2"/>
      </w:pPr>
      <w:r>
        <w:rPr>
          <w:rFonts w:ascii="Calibri" w:hAnsi="Calibri"/>
          <w:color w:val="2E5A88"/>
        </w:rPr>
        <w:t>On the Pi</w:t>
      </w:r>
    </w:p>
    <w:p>
      <w:pPr>
        <w:pStyle w:val="ListBullet"/>
        <w:spacing w:after="60"/>
      </w:pPr>
      <w:r>
        <w:rPr>
          <w:rFonts w:ascii="Calibri" w:hAnsi="Calibri" w:eastAsia="Calibri"/>
          <w:b w:val="0"/>
          <w:i w:val="0"/>
          <w:sz w:val="22"/>
        </w:rPr>
        <w:t>Raspberry Pi OS updated</w:t>
      </w:r>
    </w:p>
    <w:p>
      <w:pPr>
        <w:pStyle w:val="ListBullet"/>
        <w:spacing w:after="60"/>
      </w:pPr>
      <w:r>
        <w:rPr>
          <w:rFonts w:ascii="Calibri" w:hAnsi="Calibri" w:eastAsia="Calibri"/>
          <w:b w:val="0"/>
          <w:i w:val="0"/>
          <w:sz w:val="22"/>
        </w:rPr>
        <w:t>alsa-utils, usbutils</w:t>
      </w:r>
    </w:p>
    <w:p>
      <w:pPr>
        <w:pStyle w:val="ListBullet"/>
        <w:spacing w:after="60"/>
      </w:pPr>
      <w:r>
        <w:rPr>
          <w:rFonts w:ascii="Calibri" w:hAnsi="Calibri" w:eastAsia="Calibri"/>
          <w:b w:val="0"/>
          <w:i w:val="0"/>
          <w:sz w:val="22"/>
        </w:rPr>
        <w:t>Direwolf (built from source)</w:t>
      </w:r>
    </w:p>
    <w:p>
      <w:pPr>
        <w:pStyle w:val="ListBullet"/>
        <w:spacing w:after="60"/>
      </w:pPr>
      <w:r>
        <w:rPr>
          <w:rFonts w:ascii="Calibri" w:hAnsi="Calibri" w:eastAsia="Calibri"/>
          <w:b w:val="0"/>
          <w:i w:val="0"/>
          <w:sz w:val="22"/>
        </w:rPr>
        <w:t>libax25, ax25-apps, ax25-tools</w:t>
      </w:r>
    </w:p>
    <w:p>
      <w:pPr>
        <w:pStyle w:val="ListBullet"/>
        <w:spacing w:after="60"/>
      </w:pPr>
      <w:r>
        <w:rPr>
          <w:rFonts w:ascii="Calibri" w:hAnsi="Calibri" w:eastAsia="Calibri"/>
          <w:b w:val="0"/>
          <w:i w:val="0"/>
          <w:sz w:val="22"/>
        </w:rPr>
        <w:t>socat (backup KISS path)</w:t>
      </w:r>
    </w:p>
    <w:p>
      <w:pPr>
        <w:pStyle w:val="ListBullet"/>
        <w:spacing w:after="60"/>
      </w:pPr>
      <w:r>
        <w:rPr>
          <w:rFonts w:ascii="Calibri" w:hAnsi="Calibri" w:eastAsia="Calibri"/>
          <w:b w:val="0"/>
          <w:i w:val="0"/>
          <w:sz w:val="22"/>
        </w:rPr>
        <w:t>Linpac (built from develop)</w:t>
      </w:r>
    </w:p>
    <w:p>
      <w:pPr>
        <w:pStyle w:val="ListBullet"/>
        <w:spacing w:after="60"/>
      </w:pPr>
      <w:r>
        <w:rPr>
          <w:rFonts w:ascii="Calibri" w:hAnsi="Calibri" w:eastAsia="Calibri"/>
          <w:b w:val="0"/>
          <w:i w:val="0"/>
          <w:sz w:val="22"/>
        </w:rPr>
        <w:t>User in dialout and audio</w:t>
      </w:r>
    </w:p>
    <w:p>
      <w:pPr>
        <w:pStyle w:val="ListBullet"/>
        <w:spacing w:after="60"/>
      </w:pPr>
      <w:r>
        <w:rPr>
          <w:rFonts w:ascii="Calibri" w:hAnsi="Calibri" w:eastAsia="Calibri"/>
          <w:b w:val="0"/>
          <w:i w:val="0"/>
          <w:sz w:val="22"/>
        </w:rPr>
        <w:t>~/direwolf.conf pointing at DigiRig audio + RTS PTT</w:t>
      </w:r>
    </w:p>
    <w:p>
      <w:pPr>
        <w:pStyle w:val="ListBullet"/>
        <w:spacing w:after="60"/>
      </w:pPr>
      <w:r>
        <w:rPr>
          <w:rFonts w:ascii="Calibri" w:hAnsi="Calibri" w:eastAsia="Calibri"/>
          <w:b w:val="0"/>
          <w:i w:val="0"/>
          <w:sz w:val="22"/>
        </w:rPr>
        <w:t>/etc/ax25/axports port named radio</w:t>
      </w:r>
    </w:p>
    <w:p>
      <w:pPr>
        <w:pStyle w:val="Heading2"/>
      </w:pPr>
      <w:r>
        <w:rPr>
          <w:rFonts w:ascii="Calibri" w:hAnsi="Calibri"/>
          <w:color w:val="2E5A88"/>
        </w:rPr>
        <w:t>On the ID-4100</w:t>
      </w:r>
    </w:p>
    <w:p>
      <w:pPr>
        <w:pStyle w:val="ListBullet"/>
        <w:spacing w:after="60"/>
      </w:pPr>
      <w:r>
        <w:rPr>
          <w:rFonts w:ascii="Calibri" w:hAnsi="Calibri" w:eastAsia="Calibri"/>
          <w:b w:val="0"/>
          <w:i w:val="0"/>
          <w:sz w:val="22"/>
        </w:rPr>
        <w:t>FM simplex, GPS TX off, PTT Lock off</w:t>
      </w:r>
    </w:p>
    <w:p>
      <w:pPr>
        <w:pStyle w:val="ListBullet"/>
        <w:spacing w:after="60"/>
      </w:pPr>
      <w:r>
        <w:rPr>
          <w:rFonts w:ascii="Calibri" w:hAnsi="Calibri" w:eastAsia="Calibri"/>
          <w:b w:val="0"/>
          <w:i w:val="0"/>
          <w:sz w:val="22"/>
        </w:rPr>
        <w:t>Mic + speaker cable, DATA jack unused</w:t>
      </w:r>
    </w:p>
    <w:p>
      <w:pPr>
        <w:pStyle w:val="ListBullet"/>
        <w:spacing w:after="60"/>
      </w:pPr>
      <w:r>
        <w:rPr>
          <w:rFonts w:ascii="Calibri" w:hAnsi="Calibri" w:eastAsia="Calibri"/>
          <w:b w:val="0"/>
          <w:i w:val="0"/>
          <w:sz w:val="22"/>
        </w:rPr>
        <w:t>Volume ~50%, squelch open, power LOW</w:t>
      </w:r>
    </w:p>
    <w:p>
      <w:pPr>
        <w:pStyle w:val="Heading2"/>
      </w:pPr>
      <w:r>
        <w:rPr>
          <w:rFonts w:ascii="Calibri" w:hAnsi="Calibri"/>
          <w:color w:val="2E5A88"/>
        </w:rPr>
        <w:t>On the air</w:t>
      </w:r>
    </w:p>
    <w:p>
      <w:pPr>
        <w:pStyle w:val="ListBullet"/>
        <w:spacing w:after="60"/>
      </w:pPr>
      <w:r>
        <w:rPr>
          <w:rFonts w:ascii="Calibri" w:hAnsi="Calibri" w:eastAsia="Calibri"/>
          <w:b w:val="0"/>
          <w:i w:val="0"/>
          <w:sz w:val="22"/>
        </w:rPr>
        <w:t>Second packet station (another Linpac/Direwolf, or Windows UZ7HO Soundmodem + EasyTerm) on the same frequency</w:t>
      </w:r>
    </w:p>
    <w:p>
      <w:pPr>
        <w:pStyle w:val="ListBullet"/>
        <w:spacing w:after="60"/>
      </w:pPr>
      <w:r>
        <w:rPr>
          <w:rFonts w:ascii="Calibri" w:hAnsi="Calibri" w:eastAsia="Calibri"/>
          <w:b w:val="0"/>
          <w:i w:val="0"/>
          <w:sz w:val="22"/>
        </w:rPr>
        <w:t>:c OTHERCALL-1 then type without a colon</w:t>
      </w:r>
    </w:p>
    <w:p>
      <w:pPr>
        <w:pStyle w:val="Heading1"/>
      </w:pPr>
      <w:r>
        <w:rPr>
          <w:rFonts w:ascii="Calibri" w:hAnsi="Calibri"/>
          <w:color w:val="1B3A5F"/>
        </w:rPr>
        <w:t>References</w:t>
      </w:r>
    </w:p>
    <w:p>
      <w:pPr>
        <w:pStyle w:val="ListBullet"/>
        <w:spacing w:after="60"/>
      </w:pPr>
      <w:r>
        <w:rPr>
          <w:rFonts w:ascii="Calibri" w:hAnsi="Calibri" w:eastAsia="Calibri"/>
          <w:b w:val="0"/>
          <w:i w:val="0"/>
          <w:sz w:val="22"/>
        </w:rPr>
        <w:t xml:space="preserve">Direwolf: </w:t>
      </w:r>
      <w:hyperlink r:id="rId10">
        <w:r>
          <w:rPr>
            <w:color w:val="0563C1"/>
            <w:u w:val="single"/>
            <w:sz w:val="22"/>
            <w:rFonts w:ascii="Calibri" w:hAnsi="Calibri"/>
          </w:rPr>
          <w:t>https://github.com/wb2osz/direwolf</w:t>
        </w:r>
      </w:hyperlink>
    </w:p>
    <w:p>
      <w:pPr>
        <w:pStyle w:val="ListBullet"/>
        <w:spacing w:after="60"/>
      </w:pPr>
      <w:r>
        <w:rPr>
          <w:rFonts w:ascii="Calibri" w:hAnsi="Calibri" w:eastAsia="Calibri"/>
          <w:b w:val="0"/>
          <w:i w:val="0"/>
          <w:sz w:val="22"/>
        </w:rPr>
        <w:t xml:space="preserve">Linpac project: </w:t>
      </w:r>
      <w:hyperlink r:id="rId11">
        <w:r>
          <w:rPr>
            <w:color w:val="0563C1"/>
            <w:u w:val="single"/>
            <w:sz w:val="22"/>
            <w:rFonts w:ascii="Calibri" w:hAnsi="Calibri"/>
          </w:rPr>
          <w:t>https://sourceforge.net/projects/linpac/</w:t>
        </w:r>
      </w:hyperlink>
    </w:p>
    <w:p>
      <w:pPr>
        <w:pStyle w:val="ListBullet"/>
        <w:spacing w:after="60"/>
      </w:pPr>
      <w:r>
        <w:rPr>
          <w:rFonts w:ascii="Calibri" w:hAnsi="Calibri" w:eastAsia="Calibri"/>
          <w:b w:val="0"/>
          <w:i w:val="0"/>
          <w:sz w:val="22"/>
        </w:rPr>
        <w:t xml:space="preserve">Linpac user manual: </w:t>
      </w:r>
      <w:hyperlink r:id="rId12">
        <w:r>
          <w:rPr>
            <w:color w:val="0563C1"/>
            <w:u w:val="single"/>
            <w:sz w:val="22"/>
            <w:rFonts w:ascii="Calibri" w:hAnsi="Calibri"/>
          </w:rPr>
          <w:t>https://linpac.sourceforge.net/doc/manual.html</w:t>
        </w:r>
      </w:hyperlink>
    </w:p>
    <w:p>
      <w:pPr>
        <w:pStyle w:val="ListBullet"/>
        <w:spacing w:after="60"/>
      </w:pPr>
      <w:r>
        <w:rPr>
          <w:rFonts w:ascii="Calibri" w:hAnsi="Calibri" w:eastAsia="Calibri"/>
          <w:b w:val="0"/>
          <w:i w:val="0"/>
          <w:sz w:val="22"/>
        </w:rPr>
        <w:t xml:space="preserve">DigiRig Icom RJ-45 cable: </w:t>
      </w:r>
      <w:hyperlink r:id="rId13">
        <w:r>
          <w:rPr>
            <w:color w:val="0563C1"/>
            <w:u w:val="single"/>
            <w:sz w:val="22"/>
            <w:rFonts w:ascii="Calibri" w:hAnsi="Calibri"/>
          </w:rPr>
          <w:t>https://digirig.net/product/icom-rj45-cable/</w:t>
        </w:r>
      </w:hyperlink>
    </w:p>
    <w:p>
      <w:pPr>
        <w:pStyle w:val="ListBullet"/>
        <w:spacing w:after="60"/>
      </w:pPr>
      <w:r>
        <w:rPr>
          <w:rFonts w:ascii="Calibri" w:hAnsi="Calibri" w:eastAsia="Calibri"/>
          <w:b w:val="0"/>
          <w:i w:val="0"/>
          <w:sz w:val="22"/>
        </w:rPr>
        <w:t xml:space="preserve">Raspberry Pi AX.25 + Direwolf overview: </w:t>
      </w:r>
      <w:hyperlink r:id="rId14">
        <w:r>
          <w:rPr>
            <w:color w:val="0563C1"/>
            <w:u w:val="single"/>
            <w:sz w:val="22"/>
            <w:rFonts w:ascii="Calibri" w:hAnsi="Calibri"/>
          </w:rPr>
          <w:t>https://www.kevinhooke.com/2022/03/03/revisiting-packet-radio-on-a-raspberry-pi-with-direwolf-part-2-minimal-installation/</w:t>
        </w:r>
      </w:hyperlink>
    </w:p>
    <w:p>
      <w:pPr>
        <w:spacing w:before="240"/>
      </w:pPr>
      <w:r>
        <w:rPr>
          <w:rFonts w:ascii="Calibri" w:hAnsi="Calibri" w:eastAsia="Calibri"/>
          <w:b w:val="0"/>
          <w:i/>
          <w:color w:val="555555"/>
          <w:sz w:val="20"/>
        </w:rPr>
        <w:t>Note: The ID-4100 + DigiRig physical hookup (front mic RJ-45 + rear speaker) matches the Delaware County ARES ID-4100 DigiRig cabling used for digital modes. This procedure uses that same cable path for analog 1200-baud AX.25 packet with Linpac.</w:t>
      </w:r>
    </w:p>
    <w:sectPr w:rsidR="00FC693F" w:rsidRPr="0006063C" w:rsidSect="00034616">
      <w:footerReference w:type="default" r:id="rId9"/>
      <w:pgSz w:w="12240" w:h="15840"/>
      <w:pgMar w:top="1224" w:right="1440" w:bottom="122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i w:val="0"/>
        <w:color w:val="666666"/>
        <w:sz w:val="18"/>
      </w:rPr>
      <w:t xml:space="preserve">Linpac + DigiRig + Icom ID-4100 on Raspberry Pi  |  Page </w:t>
    </w:r>
    <w:r>
      <w:rPr>
        <w:rFonts w:ascii="Calibri" w:hAnsi="Calibri" w:eastAsia="Calibri"/>
        <w:b w:val="0"/>
        <w:i w:val="0"/>
        <w:color w:val="666666"/>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github.com/wb2osz/direwolf" TargetMode="External"/><Relationship Id="rId11" Type="http://schemas.openxmlformats.org/officeDocument/2006/relationships/hyperlink" Target="https://sourceforge.net/projects/linpac/" TargetMode="External"/><Relationship Id="rId12" Type="http://schemas.openxmlformats.org/officeDocument/2006/relationships/hyperlink" Target="https://linpac.sourceforge.net/doc/manual.html" TargetMode="External"/><Relationship Id="rId13" Type="http://schemas.openxmlformats.org/officeDocument/2006/relationships/hyperlink" Target="https://digirig.net/product/icom-rj45-cable/" TargetMode="External"/><Relationship Id="rId14" Type="http://schemas.openxmlformats.org/officeDocument/2006/relationships/hyperlink" Target="https://www.kevinhooke.com/2022/03/03/revisiting-packet-radio-on-a-raspberry-pi-with-direwolf-part-2-minimal-install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